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11827"/>
          <w:sz w:val="48"/>
        </w:rPr>
        <w:t>Termination Evidence Reconstruction Prompt Package</w:t>
      </w:r>
    </w:p>
    <w:p>
      <w:pPr>
        <w:jc w:val="center"/>
      </w:pPr>
      <w:r>
        <w:rPr>
          <w:b/>
          <w:color w:val="374151"/>
          <w:sz w:val="30"/>
        </w:rPr>
        <w:t>CTS / Haskell / Google / THM Project</w:t>
      </w:r>
    </w:p>
    <w:p>
      <w:pPr>
        <w:jc w:val="center"/>
      </w:pPr>
      <w:r>
        <w:rPr>
          <w:color w:val="4B5563"/>
          <w:sz w:val="21"/>
        </w:rPr>
        <w:t>Prepared for: Garrett Baxley</w:t>
      </w:r>
    </w:p>
    <w:p>
      <w:pPr>
        <w:jc w:val="center"/>
      </w:pPr>
      <w:r>
        <w:rPr>
          <w:i/>
          <w:sz w:val="20"/>
        </w:rPr>
        <w:t>Purpose: Preserve, reconstruct, and organize relevant source discovery prompts after termination without losing chronology, authorship, access context, or evidentiary integrity.</w:t>
      </w:r>
    </w:p>
    <w:p>
      <w:pPr>
        <w:pStyle w:val="SmallNote"/>
        <w:jc w:val="center"/>
      </w:pPr>
      <w:r>
        <w:t>Document generated: May 19, 2026</w:t>
      </w:r>
    </w:p>
    <w:p>
      <w:r>
        <w:br w:type="page"/>
      </w:r>
    </w:p>
    <w:p>
      <w:pPr>
        <w:pStyle w:val="Heading1"/>
      </w:pPr>
      <w:r>
        <w:t>Document Overview</w:t>
      </w:r>
    </w:p>
    <w:p>
      <w:r>
        <w:t>This Word document preserves the full termination-evidence reconstruction package in a clean, usable format. The prompts are intentionally long and comprehensive because the task is not merely to find onboarding information; it is to reconstruct ownership, assignment clarity, access, source history, and termination context.</w:t>
      </w:r>
    </w:p>
    <w:p>
      <w:pPr>
        <w:pStyle w:val="ListBullet"/>
      </w:pPr>
      <w:r>
        <w:t>Prompt 1 is for ChatGPT connected to SharePoint, Teams, and Outlook.</w:t>
      </w:r>
    </w:p>
    <w:p>
      <w:pPr>
        <w:pStyle w:val="ListBullet"/>
      </w:pPr>
      <w:r>
        <w:t>Prompt 2 is for Claude as the mastermind, synthesis, audit, and case-architecture layer.</w:t>
      </w:r>
    </w:p>
    <w:p>
      <w:pPr>
        <w:pStyle w:val="ListBullet"/>
      </w:pPr>
      <w:r>
        <w:t>Prompt 3 is for Gemini connected to Google Drive / THM / CTS sources.</w:t>
      </w:r>
    </w:p>
    <w:p>
      <w:pPr>
        <w:pStyle w:val="ListBullet"/>
      </w:pPr>
      <w:r>
        <w:t>The final sections preserve the strategic pivot, what was missing from the earlier onboarding prompts, and the immediate preservation checklist.</w:t>
      </w:r>
    </w:p>
    <w:p>
      <w:pPr>
        <w:pStyle w:val="Heading1"/>
      </w:pPr>
      <w:r>
        <w:t>Critical Operating Principle</w:t>
      </w:r>
    </w:p>
    <w:p>
      <w:pPr>
        <w:pStyle w:val="Callout"/>
      </w:pPr>
      <w:r>
        <w:t>This is a preservation-and-reconstruction problem, not a normal onboarding request. The priorities are chronology, source integrity, authorship, access history, termination rationale, comparators, and anything showing inconsistency, retaliation, procedural defects, or lack of reasonable access/resources.</w:t>
      </w:r>
    </w:p>
    <w:p>
      <w:pPr>
        <w:pStyle w:val="Heading1"/>
      </w:pPr>
      <w:r>
        <w:t>1. ChatGPT Prompt - SharePoint / Teams / Outlook Termination Evidence Review</w:t>
      </w:r>
    </w:p>
    <w:p>
      <w:r>
        <w:t>Use this prompt in ChatGPT where it has access to SharePoint, Teams, and Outlook. Its role is evidence retrieval, source identification, timeline reconstruction, and connected-source review.</w:t>
      </w:r>
    </w:p>
    <w:tbl>
      <w:tblPr>
        <w:tblW w:type="auto" w:w="0"/>
        <w:jc w:val="center"/>
        <w:tblLook w:firstColumn="1" w:firstRow="1" w:lastColumn="0" w:lastRow="0" w:noHBand="0" w:noVBand="1" w:val="04A0"/>
      </w:tblPr>
      <w:tblGrid>
        <w:gridCol w:w="10368"/>
      </w:tblGrid>
      <w:tr>
        <w:tc>
          <w:tcPr>
            <w:tcW w:type="dxa" w:w="10368"/>
            <w:vAlign w:val="top"/>
            <w:shd w:fill="F7F7F7"/>
            <w:tcBorders>
              <w:top w:val="single" w:sz="6" w:space="0" w:color="D1D5DB"/>
              <w:left w:val="single" w:sz="6" w:space="0" w:color="D1D5DB"/>
              <w:bottom w:val="single" w:sz="6" w:space="0" w:color="D1D5DB"/>
              <w:right w:val="single" w:sz="6" w:space="0" w:color="D1D5DB"/>
            </w:tcBorders>
          </w:tcPr>
          <w:p>
            <w:pPr>
              <w:pStyle w:val="PromptText"/>
            </w:pPr>
            <w:r/>
            <w:r>
              <w:t>I need you to perform a comprehensive, litigation-aware evidence review across all connected work sources available to you, including SharePoint, Teams, and Outlook.</w:t>
            </w:r>
          </w:p>
          <w:p>
            <w:pPr>
              <w:pStyle w:val="PromptText"/>
            </w:pPr>
            <w:r/>
          </w:p>
          <w:p>
            <w:pPr>
              <w:pStyle w:val="PromptText"/>
            </w:pPr>
            <w:r>
              <w:t>Purpose:</w:t>
            </w:r>
          </w:p>
          <w:p>
            <w:pPr>
              <w:pStyle w:val="PromptText"/>
            </w:pPr>
            <w:r>
              <w:t>I was terminated, and I need to gather and organize every possible piece of relevant information related to my work, responsibilities, communications, onboarding duties, access, expectations, assignments, leadership direction, delegation, performance context, and the circumstances surrounding my termination.</w:t>
            </w:r>
          </w:p>
          <w:p>
            <w:pPr>
              <w:pStyle w:val="PromptText"/>
            </w:pPr>
            <w:r/>
          </w:p>
          <w:p>
            <w:pPr>
              <w:pStyle w:val="PromptText"/>
            </w:pPr>
            <w:r>
              <w:t>This review should focus specifically on the CTS / Haskell / Google / THM project, including onboarding, first-day processes, safety, location information, orientation, new hire materials, SharePoint/Teams/Outlook communications, and project-specific HR duties.</w:t>
            </w:r>
          </w:p>
          <w:p>
            <w:pPr>
              <w:pStyle w:val="PromptText"/>
            </w:pPr>
            <w:r/>
          </w:p>
          <w:p>
            <w:pPr>
              <w:pStyle w:val="PromptText"/>
            </w:pPr>
            <w:r>
              <w:t>Key subject:</w:t>
            </w:r>
          </w:p>
          <w:p>
            <w:pPr>
              <w:pStyle w:val="PromptText"/>
            </w:pPr>
            <w:r>
              <w:t>Owen Tucker’s first-day and onboarding information appears to be relevant because I was expected to provide onboarding information, but Jordyn Waters had recently been handling a lot of that onboarding coordination. I need to determine exactly what was known, who owned what, who sent what, what materials existed, what access I had, what access I lacked, what I was asked to do, what timeline I was operating under, and whether expectations were reasonable, documented, shifting, inconsistent, or impossible to satisfy.</w:t>
            </w:r>
          </w:p>
          <w:p>
            <w:pPr>
              <w:pStyle w:val="PromptText"/>
            </w:pPr>
            <w:r/>
          </w:p>
          <w:p>
            <w:pPr>
              <w:pStyle w:val="PromptText"/>
            </w:pPr>
            <w:r>
              <w:t>Search all available sources for the following names, entities, and terms:</w:t>
            </w:r>
          </w:p>
          <w:p>
            <w:pPr>
              <w:pStyle w:val="PromptText"/>
            </w:pPr>
            <w:r/>
          </w:p>
          <w:p>
            <w:pPr>
              <w:pStyle w:val="PromptText"/>
            </w:pPr>
            <w:r>
              <w:t>People:</w:t>
            </w:r>
          </w:p>
          <w:p>
            <w:pPr>
              <w:pStyle w:val="PromptText"/>
            </w:pPr>
            <w:r>
              <w:t>- Owen Tucker</w:t>
            </w:r>
          </w:p>
          <w:p>
            <w:pPr>
              <w:pStyle w:val="PromptText"/>
            </w:pPr>
            <w:r>
              <w:t>- Jordyn Waters</w:t>
            </w:r>
          </w:p>
          <w:p>
            <w:pPr>
              <w:pStyle w:val="PromptText"/>
            </w:pPr>
            <w:r>
              <w:t>- Garrett Brown</w:t>
            </w:r>
          </w:p>
          <w:p>
            <w:pPr>
              <w:pStyle w:val="PromptText"/>
            </w:pPr>
            <w:r>
              <w:t>- Garrett Baxley</w:t>
            </w:r>
          </w:p>
          <w:p>
            <w:pPr>
              <w:pStyle w:val="PromptText"/>
            </w:pPr>
            <w:r>
              <w:t>- Kitt DiLoreti</w:t>
            </w:r>
          </w:p>
          <w:p>
            <w:pPr>
              <w:pStyle w:val="PromptText"/>
            </w:pPr>
            <w:r>
              <w:t>- Corina</w:t>
            </w:r>
          </w:p>
          <w:p>
            <w:pPr>
              <w:pStyle w:val="PromptText"/>
            </w:pPr>
            <w:r>
              <w:t>- Joe Glowacki</w:t>
            </w:r>
          </w:p>
          <w:p>
            <w:pPr>
              <w:pStyle w:val="PromptText"/>
            </w:pPr>
            <w:r>
              <w:t>- Ben Palmer</w:t>
            </w:r>
          </w:p>
          <w:p>
            <w:pPr>
              <w:pStyle w:val="PromptText"/>
            </w:pPr>
            <w:r>
              <w:t>- Any project executives, HR leaders, safety leaders, payroll contacts, onboarding contacts, or supervisors connected to CTS / Haskell / Google / THM onboarding</w:t>
            </w:r>
          </w:p>
          <w:p>
            <w:pPr>
              <w:pStyle w:val="PromptText"/>
            </w:pPr>
            <w:r/>
          </w:p>
          <w:p>
            <w:pPr>
              <w:pStyle w:val="PromptText"/>
            </w:pPr>
            <w:r>
              <w:t>Project / organization terms:</w:t>
            </w:r>
          </w:p>
          <w:p>
            <w:pPr>
              <w:pStyle w:val="PromptText"/>
            </w:pPr>
            <w:r>
              <w:t>- CTS</w:t>
            </w:r>
          </w:p>
          <w:p>
            <w:pPr>
              <w:pStyle w:val="PromptText"/>
            </w:pPr>
            <w:r>
              <w:t>- CTS Lonestar</w:t>
            </w:r>
          </w:p>
          <w:p>
            <w:pPr>
              <w:pStyle w:val="PromptText"/>
            </w:pPr>
            <w:r>
              <w:t>- Haskell</w:t>
            </w:r>
          </w:p>
          <w:p>
            <w:pPr>
              <w:pStyle w:val="PromptText"/>
            </w:pPr>
            <w:r>
              <w:t>- Google</w:t>
            </w:r>
          </w:p>
          <w:p>
            <w:pPr>
              <w:pStyle w:val="PromptText"/>
            </w:pPr>
            <w:r>
              <w:t>- THM</w:t>
            </w:r>
          </w:p>
          <w:p>
            <w:pPr>
              <w:pStyle w:val="PromptText"/>
            </w:pPr>
            <w:r>
              <w:t>- Haskell Data Center</w:t>
            </w:r>
          </w:p>
          <w:p>
            <w:pPr>
              <w:pStyle w:val="PromptText"/>
            </w:pPr>
            <w:r>
              <w:t>- Google Data Center</w:t>
            </w:r>
          </w:p>
          <w:p>
            <w:pPr>
              <w:pStyle w:val="PromptText"/>
            </w:pPr>
            <w:r>
              <w:t>- CTS / Haskell / Google / THM</w:t>
            </w:r>
          </w:p>
          <w:p>
            <w:pPr>
              <w:pStyle w:val="PromptText"/>
            </w:pPr>
            <w:r>
              <w:t>- West Texas project</w:t>
            </w:r>
          </w:p>
          <w:p>
            <w:pPr>
              <w:pStyle w:val="PromptText"/>
            </w:pPr>
            <w:r>
              <w:t>- project onboarding</w:t>
            </w:r>
          </w:p>
          <w:p>
            <w:pPr>
              <w:pStyle w:val="PromptText"/>
            </w:pPr>
            <w:r>
              <w:t>- jobsite onboarding</w:t>
            </w:r>
          </w:p>
          <w:p>
            <w:pPr>
              <w:pStyle w:val="PromptText"/>
            </w:pPr>
            <w:r>
              <w:t>- new hire orientation</w:t>
            </w:r>
          </w:p>
          <w:p>
            <w:pPr>
              <w:pStyle w:val="PromptText"/>
            </w:pPr>
            <w:r>
              <w:t>- site orientation</w:t>
            </w:r>
          </w:p>
          <w:p>
            <w:pPr>
              <w:pStyle w:val="PromptText"/>
            </w:pPr>
            <w:r/>
          </w:p>
          <w:p>
            <w:pPr>
              <w:pStyle w:val="PromptText"/>
            </w:pPr>
            <w:r>
              <w:t>Onboarding terms:</w:t>
            </w:r>
          </w:p>
          <w:p>
            <w:pPr>
              <w:pStyle w:val="PromptText"/>
            </w:pPr>
            <w:r>
              <w:t>- Owen Tucker onboarding</w:t>
            </w:r>
          </w:p>
          <w:p>
            <w:pPr>
              <w:pStyle w:val="PromptText"/>
            </w:pPr>
            <w:r>
              <w:t>- Owen Tucker first day</w:t>
            </w:r>
          </w:p>
          <w:p>
            <w:pPr>
              <w:pStyle w:val="PromptText"/>
            </w:pPr>
            <w:r>
              <w:t>- Owen Tucker welcome</w:t>
            </w:r>
          </w:p>
          <w:p>
            <w:pPr>
              <w:pStyle w:val="PromptText"/>
            </w:pPr>
            <w:r>
              <w:t>- welcome email</w:t>
            </w:r>
          </w:p>
          <w:p>
            <w:pPr>
              <w:pStyle w:val="PromptText"/>
            </w:pPr>
            <w:r>
              <w:t>- first day</w:t>
            </w:r>
          </w:p>
          <w:p>
            <w:pPr>
              <w:pStyle w:val="PromptText"/>
            </w:pPr>
            <w:r>
              <w:t>- first-day instructions</w:t>
            </w:r>
          </w:p>
          <w:p>
            <w:pPr>
              <w:pStyle w:val="PromptText"/>
            </w:pPr>
            <w:r>
              <w:t>- new hire</w:t>
            </w:r>
          </w:p>
          <w:p>
            <w:pPr>
              <w:pStyle w:val="PromptText"/>
            </w:pPr>
            <w:r>
              <w:t>- new hire onboarding</w:t>
            </w:r>
          </w:p>
          <w:p>
            <w:pPr>
              <w:pStyle w:val="PromptText"/>
            </w:pPr>
            <w:r>
              <w:t>- orientation</w:t>
            </w:r>
          </w:p>
          <w:p>
            <w:pPr>
              <w:pStyle w:val="PromptText"/>
            </w:pPr>
            <w:r>
              <w:t>- employee orientation</w:t>
            </w:r>
          </w:p>
          <w:p>
            <w:pPr>
              <w:pStyle w:val="PromptText"/>
            </w:pPr>
            <w:r>
              <w:t>- onboarding PowerPoint</w:t>
            </w:r>
          </w:p>
          <w:p>
            <w:pPr>
              <w:pStyle w:val="PromptText"/>
            </w:pPr>
            <w:r>
              <w:t>- newest onboarding PowerPoint</w:t>
            </w:r>
          </w:p>
          <w:p>
            <w:pPr>
              <w:pStyle w:val="PromptText"/>
            </w:pPr>
            <w:r>
              <w:t>- new hire packet</w:t>
            </w:r>
          </w:p>
          <w:p>
            <w:pPr>
              <w:pStyle w:val="PromptText"/>
            </w:pPr>
            <w:r>
              <w:t>- onboarding packet</w:t>
            </w:r>
          </w:p>
          <w:p>
            <w:pPr>
              <w:pStyle w:val="PromptText"/>
            </w:pPr>
            <w:r>
              <w:t>- forms</w:t>
            </w:r>
          </w:p>
          <w:p>
            <w:pPr>
              <w:pStyle w:val="PromptText"/>
            </w:pPr>
            <w:r>
              <w:t>- new hire forms</w:t>
            </w:r>
          </w:p>
          <w:p>
            <w:pPr>
              <w:pStyle w:val="PromptText"/>
            </w:pPr>
            <w:r>
              <w:t>- FCA forms</w:t>
            </w:r>
          </w:p>
          <w:p>
            <w:pPr>
              <w:pStyle w:val="PromptText"/>
            </w:pPr>
            <w:r>
              <w:t>- I-9</w:t>
            </w:r>
          </w:p>
          <w:p>
            <w:pPr>
              <w:pStyle w:val="PromptText"/>
            </w:pPr>
            <w:r>
              <w:t>- badge</w:t>
            </w:r>
          </w:p>
          <w:p>
            <w:pPr>
              <w:pStyle w:val="PromptText"/>
            </w:pPr>
            <w:r>
              <w:t>- badging</w:t>
            </w:r>
          </w:p>
          <w:p>
            <w:pPr>
              <w:pStyle w:val="PromptText"/>
            </w:pPr>
            <w:r>
              <w:t>- site access</w:t>
            </w:r>
          </w:p>
          <w:p>
            <w:pPr>
              <w:pStyle w:val="PromptText"/>
            </w:pPr>
            <w:r>
              <w:t>- safety orientation</w:t>
            </w:r>
          </w:p>
          <w:p>
            <w:pPr>
              <w:pStyle w:val="PromptText"/>
            </w:pPr>
            <w:r>
              <w:t>- safety videos</w:t>
            </w:r>
          </w:p>
          <w:p>
            <w:pPr>
              <w:pStyle w:val="PromptText"/>
            </w:pPr>
            <w:r>
              <w:t>- site walk</w:t>
            </w:r>
          </w:p>
          <w:p>
            <w:pPr>
              <w:pStyle w:val="PromptText"/>
            </w:pPr>
            <w:r>
              <w:t>- introductions</w:t>
            </w:r>
          </w:p>
          <w:p>
            <w:pPr>
              <w:pStyle w:val="PromptText"/>
            </w:pPr>
            <w:r>
              <w:t>- PPE</w:t>
            </w:r>
          </w:p>
          <w:p>
            <w:pPr>
              <w:pStyle w:val="PromptText"/>
            </w:pPr>
            <w:r>
              <w:t>- check-in</w:t>
            </w:r>
          </w:p>
          <w:p>
            <w:pPr>
              <w:pStyle w:val="PromptText"/>
            </w:pPr>
            <w:r>
              <w:t>- parking</w:t>
            </w:r>
          </w:p>
          <w:p>
            <w:pPr>
              <w:pStyle w:val="PromptText"/>
            </w:pPr>
            <w:r>
              <w:t>- location information</w:t>
            </w:r>
          </w:p>
          <w:p>
            <w:pPr>
              <w:pStyle w:val="PromptText"/>
            </w:pPr>
            <w:r>
              <w:t>- first-day videos</w:t>
            </w:r>
          </w:p>
          <w:p>
            <w:pPr>
              <w:pStyle w:val="PromptText"/>
            </w:pPr>
            <w:r>
              <w:t>- DoubleTree</w:t>
            </w:r>
          </w:p>
          <w:p>
            <w:pPr>
              <w:pStyle w:val="PromptText"/>
            </w:pPr>
            <w:r>
              <w:t>- RV spot</w:t>
            </w:r>
          </w:p>
          <w:p>
            <w:pPr>
              <w:pStyle w:val="PromptText"/>
            </w:pPr>
            <w:r>
              <w:t>- Site Map</w:t>
            </w:r>
          </w:p>
          <w:p>
            <w:pPr>
              <w:pStyle w:val="PromptText"/>
            </w:pPr>
            <w:r>
              <w:t>- Day One</w:t>
            </w:r>
          </w:p>
          <w:p>
            <w:pPr>
              <w:pStyle w:val="PromptText"/>
            </w:pPr>
            <w:r>
              <w:t>- THM New Team Member Orientation</w:t>
            </w:r>
          </w:p>
          <w:p>
            <w:pPr>
              <w:pStyle w:val="PromptText"/>
            </w:pPr>
            <w:r>
              <w:t>- CTS FCA Forms English_Signature</w:t>
            </w:r>
          </w:p>
          <w:p>
            <w:pPr>
              <w:pStyle w:val="PromptText"/>
            </w:pPr>
            <w:r/>
          </w:p>
          <w:p>
            <w:pPr>
              <w:pStyle w:val="PromptText"/>
            </w:pPr>
            <w:r>
              <w:t>Termination / performance / expectation terms:</w:t>
            </w:r>
          </w:p>
          <w:p>
            <w:pPr>
              <w:pStyle w:val="PromptText"/>
            </w:pPr>
            <w:r>
              <w:t>- termination</w:t>
            </w:r>
          </w:p>
          <w:p>
            <w:pPr>
              <w:pStyle w:val="PromptText"/>
            </w:pPr>
            <w:r>
              <w:t>- separated</w:t>
            </w:r>
          </w:p>
          <w:p>
            <w:pPr>
              <w:pStyle w:val="PromptText"/>
            </w:pPr>
            <w:r>
              <w:t>- offboarding</w:t>
            </w:r>
          </w:p>
          <w:p>
            <w:pPr>
              <w:pStyle w:val="PromptText"/>
            </w:pPr>
            <w:r>
              <w:t>- performance</w:t>
            </w:r>
          </w:p>
          <w:p>
            <w:pPr>
              <w:pStyle w:val="PromptText"/>
            </w:pPr>
            <w:r>
              <w:t>- expectations</w:t>
            </w:r>
          </w:p>
          <w:p>
            <w:pPr>
              <w:pStyle w:val="PromptText"/>
            </w:pPr>
            <w:r>
              <w:t>- accountability</w:t>
            </w:r>
          </w:p>
          <w:p>
            <w:pPr>
              <w:pStyle w:val="PromptText"/>
            </w:pPr>
            <w:r>
              <w:t>- missed</w:t>
            </w:r>
          </w:p>
          <w:p>
            <w:pPr>
              <w:pStyle w:val="PromptText"/>
            </w:pPr>
            <w:r>
              <w:t>- not completed</w:t>
            </w:r>
          </w:p>
          <w:p>
            <w:pPr>
              <w:pStyle w:val="PromptText"/>
            </w:pPr>
            <w:r>
              <w:t>- incomplete</w:t>
            </w:r>
          </w:p>
          <w:p>
            <w:pPr>
              <w:pStyle w:val="PromptText"/>
            </w:pPr>
            <w:r>
              <w:t>- delayed</w:t>
            </w:r>
          </w:p>
          <w:p>
            <w:pPr>
              <w:pStyle w:val="PromptText"/>
            </w:pPr>
            <w:r>
              <w:t>- follow up</w:t>
            </w:r>
          </w:p>
          <w:p>
            <w:pPr>
              <w:pStyle w:val="PromptText"/>
            </w:pPr>
            <w:r>
              <w:t>- urgent</w:t>
            </w:r>
          </w:p>
          <w:p>
            <w:pPr>
              <w:pStyle w:val="PromptText"/>
            </w:pPr>
            <w:r>
              <w:t>- priority</w:t>
            </w:r>
          </w:p>
          <w:p>
            <w:pPr>
              <w:pStyle w:val="PromptText"/>
            </w:pPr>
            <w:r>
              <w:t>- assigned</w:t>
            </w:r>
          </w:p>
          <w:p>
            <w:pPr>
              <w:pStyle w:val="PromptText"/>
            </w:pPr>
            <w:r>
              <w:t>- responsible</w:t>
            </w:r>
          </w:p>
          <w:p>
            <w:pPr>
              <w:pStyle w:val="PromptText"/>
            </w:pPr>
            <w:r>
              <w:t>- ownership</w:t>
            </w:r>
          </w:p>
          <w:p>
            <w:pPr>
              <w:pStyle w:val="PromptText"/>
            </w:pPr>
            <w:r>
              <w:t>- duties</w:t>
            </w:r>
          </w:p>
          <w:p>
            <w:pPr>
              <w:pStyle w:val="PromptText"/>
            </w:pPr>
            <w:r>
              <w:t>- HR responsibilities</w:t>
            </w:r>
          </w:p>
          <w:p>
            <w:pPr>
              <w:pStyle w:val="PromptText"/>
            </w:pPr>
            <w:r>
              <w:t>- onboarding responsibilities</w:t>
            </w:r>
          </w:p>
          <w:p>
            <w:pPr>
              <w:pStyle w:val="PromptText"/>
            </w:pPr>
            <w:r>
              <w:t>- Jordyn handling</w:t>
            </w:r>
          </w:p>
          <w:p>
            <w:pPr>
              <w:pStyle w:val="PromptText"/>
            </w:pPr>
            <w:r>
              <w:t>- Garrett handling</w:t>
            </w:r>
          </w:p>
          <w:p>
            <w:pPr>
              <w:pStyle w:val="PromptText"/>
            </w:pPr>
            <w:r>
              <w:t>- who owns onboarding</w:t>
            </w:r>
          </w:p>
          <w:p>
            <w:pPr>
              <w:pStyle w:val="PromptText"/>
            </w:pPr>
            <w:r>
              <w:t>- access issue</w:t>
            </w:r>
          </w:p>
          <w:p>
            <w:pPr>
              <w:pStyle w:val="PromptText"/>
            </w:pPr>
            <w:r>
              <w:t>- SharePoint access</w:t>
            </w:r>
          </w:p>
          <w:p>
            <w:pPr>
              <w:pStyle w:val="PromptText"/>
            </w:pPr>
            <w:r>
              <w:t>- Teams access</w:t>
            </w:r>
          </w:p>
          <w:p>
            <w:pPr>
              <w:pStyle w:val="PromptText"/>
            </w:pPr>
            <w:r>
              <w:t>- Outlook access</w:t>
            </w:r>
          </w:p>
          <w:p>
            <w:pPr>
              <w:pStyle w:val="PromptText"/>
            </w:pPr>
            <w:r>
              <w:t>- file access</w:t>
            </w:r>
          </w:p>
          <w:p>
            <w:pPr>
              <w:pStyle w:val="PromptText"/>
            </w:pPr>
            <w:r>
              <w:t>- permissions</w:t>
            </w:r>
          </w:p>
          <w:p>
            <w:pPr>
              <w:pStyle w:val="PromptText"/>
            </w:pPr>
            <w:r>
              <w:t>- request</w:t>
            </w:r>
          </w:p>
          <w:p>
            <w:pPr>
              <w:pStyle w:val="PromptText"/>
            </w:pPr>
            <w:r>
              <w:t>- deadline</w:t>
            </w:r>
          </w:p>
          <w:p>
            <w:pPr>
              <w:pStyle w:val="PromptText"/>
            </w:pPr>
            <w:r>
              <w:t>- deliverable</w:t>
            </w:r>
          </w:p>
          <w:p>
            <w:pPr>
              <w:pStyle w:val="PromptText"/>
            </w:pPr>
            <w:r>
              <w:t>- asked Garrett</w:t>
            </w:r>
          </w:p>
          <w:p>
            <w:pPr>
              <w:pStyle w:val="PromptText"/>
            </w:pPr>
            <w:r>
              <w:t>- asked Jordyn</w:t>
            </w:r>
          </w:p>
          <w:p>
            <w:pPr>
              <w:pStyle w:val="PromptText"/>
            </w:pPr>
            <w:r>
              <w:t>- HR process</w:t>
            </w:r>
          </w:p>
          <w:p>
            <w:pPr>
              <w:pStyle w:val="PromptText"/>
            </w:pPr>
            <w:r>
              <w:t>- HR checklist</w:t>
            </w:r>
          </w:p>
          <w:p>
            <w:pPr>
              <w:pStyle w:val="PromptText"/>
            </w:pPr>
            <w:r>
              <w:t>- documentation</w:t>
            </w:r>
          </w:p>
          <w:p>
            <w:pPr>
              <w:pStyle w:val="PromptText"/>
            </w:pPr>
            <w:r/>
          </w:p>
          <w:p>
            <w:pPr>
              <w:pStyle w:val="PromptText"/>
            </w:pPr>
            <w:r>
              <w:t>Review objectives:</w:t>
            </w:r>
          </w:p>
          <w:p>
            <w:pPr>
              <w:pStyle w:val="PromptText"/>
            </w:pPr>
            <w:r/>
          </w:p>
          <w:p>
            <w:pPr>
              <w:pStyle w:val="PromptText"/>
            </w:pPr>
            <w:r>
              <w:t>1. Build a master chronology</w:t>
            </w:r>
          </w:p>
          <w:p>
            <w:pPr>
              <w:pStyle w:val="PromptText"/>
            </w:pPr>
            <w:r>
              <w:t>Create a timeline of all relevant events and communications involving:</w:t>
            </w:r>
          </w:p>
          <w:p>
            <w:pPr>
              <w:pStyle w:val="PromptText"/>
            </w:pPr>
            <w:r>
              <w:t>- Owen Tucker onboarding</w:t>
            </w:r>
          </w:p>
          <w:p>
            <w:pPr>
              <w:pStyle w:val="PromptText"/>
            </w:pPr>
            <w:r>
              <w:t>- First-day preparation</w:t>
            </w:r>
          </w:p>
          <w:p>
            <w:pPr>
              <w:pStyle w:val="PromptText"/>
            </w:pPr>
            <w:r>
              <w:t>- Welcome email drafting or sending</w:t>
            </w:r>
          </w:p>
          <w:p>
            <w:pPr>
              <w:pStyle w:val="PromptText"/>
            </w:pPr>
            <w:r>
              <w:t>- Forms sent or not sent</w:t>
            </w:r>
          </w:p>
          <w:p>
            <w:pPr>
              <w:pStyle w:val="PromptText"/>
            </w:pPr>
            <w:r>
              <w:t>- Location information</w:t>
            </w:r>
          </w:p>
          <w:p>
            <w:pPr>
              <w:pStyle w:val="PromptText"/>
            </w:pPr>
            <w:r>
              <w:t>- Safety videos</w:t>
            </w:r>
          </w:p>
          <w:p>
            <w:pPr>
              <w:pStyle w:val="PromptText"/>
            </w:pPr>
            <w:r>
              <w:t>- Safety orientation</w:t>
            </w:r>
          </w:p>
          <w:p>
            <w:pPr>
              <w:pStyle w:val="PromptText"/>
            </w:pPr>
            <w:r>
              <w:t>- Site walks</w:t>
            </w:r>
          </w:p>
          <w:p>
            <w:pPr>
              <w:pStyle w:val="PromptText"/>
            </w:pPr>
            <w:r>
              <w:t>- Introductions</w:t>
            </w:r>
          </w:p>
          <w:p>
            <w:pPr>
              <w:pStyle w:val="PromptText"/>
            </w:pPr>
            <w:r>
              <w:t>- Newest onboarding PowerPoint</w:t>
            </w:r>
          </w:p>
          <w:p>
            <w:pPr>
              <w:pStyle w:val="PromptText"/>
            </w:pPr>
            <w:r>
              <w:t>- Any assignment to me</w:t>
            </w:r>
          </w:p>
          <w:p>
            <w:pPr>
              <w:pStyle w:val="PromptText"/>
            </w:pPr>
            <w:r>
              <w:t>- Any assignment to Jordyn Waters</w:t>
            </w:r>
          </w:p>
          <w:p>
            <w:pPr>
              <w:pStyle w:val="PromptText"/>
            </w:pPr>
            <w:r>
              <w:t>- Any direction from leadership</w:t>
            </w:r>
          </w:p>
          <w:p>
            <w:pPr>
              <w:pStyle w:val="PromptText"/>
            </w:pPr>
            <w:r>
              <w:t>- Any access issue</w:t>
            </w:r>
          </w:p>
          <w:p>
            <w:pPr>
              <w:pStyle w:val="PromptText"/>
            </w:pPr>
            <w:r>
              <w:t>- Any deadline</w:t>
            </w:r>
          </w:p>
          <w:p>
            <w:pPr>
              <w:pStyle w:val="PromptText"/>
            </w:pPr>
            <w:r>
              <w:t>- Any concern raised</w:t>
            </w:r>
          </w:p>
          <w:p>
            <w:pPr>
              <w:pStyle w:val="PromptText"/>
            </w:pPr>
            <w:r>
              <w:t>- Any termination-related communication</w:t>
            </w:r>
          </w:p>
          <w:p>
            <w:pPr>
              <w:pStyle w:val="PromptText"/>
            </w:pPr>
            <w:r/>
          </w:p>
          <w:p>
            <w:pPr>
              <w:pStyle w:val="PromptText"/>
            </w:pPr>
            <w:r>
              <w:t>For each timeline entry include:</w:t>
            </w:r>
          </w:p>
          <w:p>
            <w:pPr>
              <w:pStyle w:val="PromptText"/>
            </w:pPr>
            <w:r>
              <w:t>- Date/time</w:t>
            </w:r>
          </w:p>
          <w:p>
            <w:pPr>
              <w:pStyle w:val="PromptText"/>
            </w:pPr>
            <w:r>
              <w:t>- Source type: Outlook email, Teams message, SharePoint file, attachment, meeting, document, etc.</w:t>
            </w:r>
          </w:p>
          <w:p>
            <w:pPr>
              <w:pStyle w:val="PromptText"/>
            </w:pPr>
            <w:r>
              <w:t>- Sender/author</w:t>
            </w:r>
          </w:p>
          <w:p>
            <w:pPr>
              <w:pStyle w:val="PromptText"/>
            </w:pPr>
            <w:r>
              <w:t>- Recipients/participants</w:t>
            </w:r>
          </w:p>
          <w:p>
            <w:pPr>
              <w:pStyle w:val="PromptText"/>
            </w:pPr>
            <w:r>
              <w:t>- Exact subject/title if available</w:t>
            </w:r>
          </w:p>
          <w:p>
            <w:pPr>
              <w:pStyle w:val="PromptText"/>
            </w:pPr>
            <w:r>
              <w:t>- Exact quote or summary</w:t>
            </w:r>
          </w:p>
          <w:p>
            <w:pPr>
              <w:pStyle w:val="PromptText"/>
            </w:pPr>
            <w:r>
              <w:t>- Why it matters</w:t>
            </w:r>
          </w:p>
          <w:p>
            <w:pPr>
              <w:pStyle w:val="PromptText"/>
            </w:pPr>
            <w:r>
              <w:t>- Whether it helps, hurts, or is neutral to the termination context</w:t>
            </w:r>
          </w:p>
          <w:p>
            <w:pPr>
              <w:pStyle w:val="PromptText"/>
            </w:pPr>
            <w:r>
              <w:t>- Whether follow-up is needed</w:t>
            </w:r>
          </w:p>
          <w:p>
            <w:pPr>
              <w:pStyle w:val="PromptText"/>
            </w:pPr>
            <w:r/>
          </w:p>
          <w:p>
            <w:pPr>
              <w:pStyle w:val="PromptText"/>
            </w:pPr>
            <w:r>
              <w:t>2. Determine actual ownership of onboarding</w:t>
            </w:r>
          </w:p>
          <w:p>
            <w:pPr>
              <w:pStyle w:val="PromptText"/>
            </w:pPr>
            <w:r>
              <w:t>Identify who was actually handling onboarding responsibilities for the CTS / Haskell / Google / THM project.</w:t>
            </w:r>
          </w:p>
          <w:p>
            <w:pPr>
              <w:pStyle w:val="PromptText"/>
            </w:pPr>
            <w:r>
              <w:t>Specifically determine:</w:t>
            </w:r>
          </w:p>
          <w:p>
            <w:pPr>
              <w:pStyle w:val="PromptText"/>
            </w:pPr>
            <w:r>
              <w:t>- What Jordyn Waters handled</w:t>
            </w:r>
          </w:p>
          <w:p>
            <w:pPr>
              <w:pStyle w:val="PromptText"/>
            </w:pPr>
            <w:r>
              <w:t>- What I handled</w:t>
            </w:r>
          </w:p>
          <w:p>
            <w:pPr>
              <w:pStyle w:val="PromptText"/>
            </w:pPr>
            <w:r>
              <w:t>- What leadership expected me to handle</w:t>
            </w:r>
          </w:p>
          <w:p>
            <w:pPr>
              <w:pStyle w:val="PromptText"/>
            </w:pPr>
            <w:r>
              <w:t>- What was documented versus informal</w:t>
            </w:r>
          </w:p>
          <w:p>
            <w:pPr>
              <w:pStyle w:val="PromptText"/>
            </w:pPr>
            <w:r>
              <w:t>- Whether responsibility shifted over time</w:t>
            </w:r>
          </w:p>
          <w:p>
            <w:pPr>
              <w:pStyle w:val="PromptText"/>
            </w:pPr>
            <w:r>
              <w:t>- Whether Owen Tucker’s onboarding was assigned to me clearly</w:t>
            </w:r>
          </w:p>
          <w:p>
            <w:pPr>
              <w:pStyle w:val="PromptText"/>
            </w:pPr>
            <w:r>
              <w:t>- Whether the assignment came with sufficient time, access, documents, and instructions</w:t>
            </w:r>
          </w:p>
          <w:p>
            <w:pPr>
              <w:pStyle w:val="PromptText"/>
            </w:pPr>
            <w:r>
              <w:t>- Whether any expectation was unclear, late, undocumented, or inconsistent with actual practice</w:t>
            </w:r>
          </w:p>
          <w:p>
            <w:pPr>
              <w:pStyle w:val="PromptText"/>
            </w:pPr>
            <w:r/>
          </w:p>
          <w:p>
            <w:pPr>
              <w:pStyle w:val="PromptText"/>
            </w:pPr>
            <w:r>
              <w:t>3. Review Owen Tucker-specific evidence</w:t>
            </w:r>
          </w:p>
          <w:p>
            <w:pPr>
              <w:pStyle w:val="PromptText"/>
            </w:pPr>
            <w:r>
              <w:t>Find every reference to Owen Tucker.</w:t>
            </w:r>
          </w:p>
          <w:p>
            <w:pPr>
              <w:pStyle w:val="PromptText"/>
            </w:pPr>
            <w:r>
              <w:t>For each item, identify:</w:t>
            </w:r>
          </w:p>
          <w:p>
            <w:pPr>
              <w:pStyle w:val="PromptText"/>
            </w:pPr>
            <w:r>
              <w:t>- What was being requested</w:t>
            </w:r>
          </w:p>
          <w:p>
            <w:pPr>
              <w:pStyle w:val="PromptText"/>
            </w:pPr>
            <w:r>
              <w:t>- Who requested it</w:t>
            </w:r>
          </w:p>
          <w:p>
            <w:pPr>
              <w:pStyle w:val="PromptText"/>
            </w:pPr>
            <w:r>
              <w:t>- When it was requested</w:t>
            </w:r>
          </w:p>
          <w:p>
            <w:pPr>
              <w:pStyle w:val="PromptText"/>
            </w:pPr>
            <w:r>
              <w:t>- Who owned the next step</w:t>
            </w:r>
          </w:p>
          <w:p>
            <w:pPr>
              <w:pStyle w:val="PromptText"/>
            </w:pPr>
            <w:r>
              <w:t>- Whether the requested information already existed</w:t>
            </w:r>
          </w:p>
          <w:p>
            <w:pPr>
              <w:pStyle w:val="PromptText"/>
            </w:pPr>
            <w:r>
              <w:t>- Whether it was stored in SharePoint, Teams, Outlook, or elsewhere</w:t>
            </w:r>
          </w:p>
          <w:p>
            <w:pPr>
              <w:pStyle w:val="PromptText"/>
            </w:pPr>
            <w:r>
              <w:t>- Whether Jordyn had already handled part of it</w:t>
            </w:r>
          </w:p>
          <w:p>
            <w:pPr>
              <w:pStyle w:val="PromptText"/>
            </w:pPr>
            <w:r>
              <w:t>- Whether I had enough information to respond accurately</w:t>
            </w:r>
          </w:p>
          <w:p>
            <w:pPr>
              <w:pStyle w:val="PromptText"/>
            </w:pPr>
            <w:r>
              <w:t>- Whether there was any missing access or missing source material</w:t>
            </w:r>
          </w:p>
          <w:p>
            <w:pPr>
              <w:pStyle w:val="PromptText"/>
            </w:pPr>
            <w:r/>
          </w:p>
          <w:p>
            <w:pPr>
              <w:pStyle w:val="PromptText"/>
            </w:pPr>
            <w:r>
              <w:t>4. Review onboarding materials</w:t>
            </w:r>
          </w:p>
          <w:p>
            <w:pPr>
              <w:pStyle w:val="PromptText"/>
            </w:pPr>
            <w:r>
              <w:t>Find every document, email, PowerPoint, form, checklist, safety video reference, site map, orientation file, and new hire packet related to CTS / Haskell / Google / THM onboarding.</w:t>
            </w:r>
          </w:p>
          <w:p>
            <w:pPr>
              <w:pStyle w:val="PromptText"/>
            </w:pPr>
            <w:r/>
          </w:p>
          <w:p>
            <w:pPr>
              <w:pStyle w:val="PromptText"/>
            </w:pPr>
            <w:r>
              <w:t>For each item include:</w:t>
            </w:r>
          </w:p>
          <w:p>
            <w:pPr>
              <w:pStyle w:val="PromptText"/>
            </w:pPr>
            <w:r>
              <w:t>- File/email/message title</w:t>
            </w:r>
          </w:p>
          <w:p>
            <w:pPr>
              <w:pStyle w:val="PromptText"/>
            </w:pPr>
            <w:r>
              <w:t>- Type</w:t>
            </w:r>
          </w:p>
          <w:p>
            <w:pPr>
              <w:pStyle w:val="PromptText"/>
            </w:pPr>
            <w:r>
              <w:t>- Location/path</w:t>
            </w:r>
          </w:p>
          <w:p>
            <w:pPr>
              <w:pStyle w:val="PromptText"/>
            </w:pPr>
            <w:r>
              <w:t>- Owner/sender/last editor</w:t>
            </w:r>
          </w:p>
          <w:p>
            <w:pPr>
              <w:pStyle w:val="PromptText"/>
            </w:pPr>
            <w:r>
              <w:t>- Created date</w:t>
            </w:r>
          </w:p>
          <w:p>
            <w:pPr>
              <w:pStyle w:val="PromptText"/>
            </w:pPr>
            <w:r>
              <w:t>- Modified date</w:t>
            </w:r>
          </w:p>
          <w:p>
            <w:pPr>
              <w:pStyle w:val="PromptText"/>
            </w:pPr>
            <w:r>
              <w:t>- Whether it appears current</w:t>
            </w:r>
          </w:p>
          <w:p>
            <w:pPr>
              <w:pStyle w:val="PromptText"/>
            </w:pPr>
            <w:r>
              <w:t>- Whether it appears outdated</w:t>
            </w:r>
          </w:p>
          <w:p>
            <w:pPr>
              <w:pStyle w:val="PromptText"/>
            </w:pPr>
            <w:r>
              <w:t>- Whether it appears duplicate</w:t>
            </w:r>
          </w:p>
          <w:p>
            <w:pPr>
              <w:pStyle w:val="PromptText"/>
            </w:pPr>
            <w:r>
              <w:t>- Whether it was accessible to me</w:t>
            </w:r>
          </w:p>
          <w:p>
            <w:pPr>
              <w:pStyle w:val="PromptText"/>
            </w:pPr>
            <w:r>
              <w:t>- Whether it was known to Jordyn</w:t>
            </w:r>
          </w:p>
          <w:p>
            <w:pPr>
              <w:pStyle w:val="PromptText"/>
            </w:pPr>
            <w:r>
              <w:t>- Whether it was necessary to complete the task</w:t>
            </w:r>
          </w:p>
          <w:p>
            <w:pPr>
              <w:pStyle w:val="PromptText"/>
            </w:pPr>
            <w:r>
              <w:t>- Whether it should have been provided to me before expecting completion</w:t>
            </w:r>
          </w:p>
          <w:p>
            <w:pPr>
              <w:pStyle w:val="PromptText"/>
            </w:pPr>
            <w:r/>
          </w:p>
          <w:p>
            <w:pPr>
              <w:pStyle w:val="PromptText"/>
            </w:pPr>
            <w:r>
              <w:t>5. Review welcome emails</w:t>
            </w:r>
          </w:p>
          <w:p>
            <w:pPr>
              <w:pStyle w:val="PromptText"/>
            </w:pPr>
            <w:r>
              <w:t>Find welcome email templates and actual welcome emails sent to prior new hires or Owen Tucker.</w:t>
            </w:r>
          </w:p>
          <w:p>
            <w:pPr>
              <w:pStyle w:val="PromptText"/>
            </w:pPr>
            <w:r>
              <w:t>Identify:</w:t>
            </w:r>
          </w:p>
          <w:p>
            <w:pPr>
              <w:pStyle w:val="PromptText"/>
            </w:pPr>
            <w:r>
              <w:t>- Who sent them</w:t>
            </w:r>
          </w:p>
          <w:p>
            <w:pPr>
              <w:pStyle w:val="PromptText"/>
            </w:pPr>
            <w:r>
              <w:t>- What language was used</w:t>
            </w:r>
          </w:p>
          <w:p>
            <w:pPr>
              <w:pStyle w:val="PromptText"/>
            </w:pPr>
            <w:r>
              <w:t>- What attachments were included</w:t>
            </w:r>
          </w:p>
          <w:p>
            <w:pPr>
              <w:pStyle w:val="PromptText"/>
            </w:pPr>
            <w:r>
              <w:t>- Whether Jordyn sent similar emails recently</w:t>
            </w:r>
          </w:p>
          <w:p>
            <w:pPr>
              <w:pStyle w:val="PromptText"/>
            </w:pPr>
            <w:r>
              <w:t>- Whether the welcome email process was standardized</w:t>
            </w:r>
          </w:p>
          <w:p>
            <w:pPr>
              <w:pStyle w:val="PromptText"/>
            </w:pPr>
            <w:r>
              <w:t>- Whether I had a template</w:t>
            </w:r>
          </w:p>
          <w:p>
            <w:pPr>
              <w:pStyle w:val="PromptText"/>
            </w:pPr>
            <w:r>
              <w:t>- Whether the email included first-day location, parking, forms, videos, safety, site access, contact person, PPE, or schedule</w:t>
            </w:r>
          </w:p>
          <w:p>
            <w:pPr>
              <w:pStyle w:val="PromptText"/>
            </w:pPr>
            <w:r>
              <w:t>- Whether there were inconsistencies between different welcome emails</w:t>
            </w:r>
          </w:p>
          <w:p>
            <w:pPr>
              <w:pStyle w:val="PromptText"/>
            </w:pPr>
            <w:r/>
          </w:p>
          <w:p>
            <w:pPr>
              <w:pStyle w:val="PromptText"/>
            </w:pPr>
            <w:r>
              <w:t>6. Review forms sent to new hires</w:t>
            </w:r>
          </w:p>
          <w:p>
            <w:pPr>
              <w:pStyle w:val="PromptText"/>
            </w:pPr>
            <w:r>
              <w:t>Identify all forms normally sent for CTS / Haskell / Google / THM onboarding.</w:t>
            </w:r>
          </w:p>
          <w:p>
            <w:pPr>
              <w:pStyle w:val="PromptText"/>
            </w:pPr>
            <w:r>
              <w:t>Include:</w:t>
            </w:r>
          </w:p>
          <w:p>
            <w:pPr>
              <w:pStyle w:val="PromptText"/>
            </w:pPr>
            <w:r>
              <w:t>- Form name</w:t>
            </w:r>
          </w:p>
          <w:p>
            <w:pPr>
              <w:pStyle w:val="PromptText"/>
            </w:pPr>
            <w:r>
              <w:t>- Purpose</w:t>
            </w:r>
          </w:p>
          <w:p>
            <w:pPr>
              <w:pStyle w:val="PromptText"/>
            </w:pPr>
            <w:r>
              <w:t>- Sender/owner</w:t>
            </w:r>
          </w:p>
          <w:p>
            <w:pPr>
              <w:pStyle w:val="PromptText"/>
            </w:pPr>
            <w:r>
              <w:t>- Location/path</w:t>
            </w:r>
          </w:p>
          <w:p>
            <w:pPr>
              <w:pStyle w:val="PromptText"/>
            </w:pPr>
            <w:r>
              <w:t>- Whether tied to HR, payroll, I-9, safety, project access, PPE, FCA, or policy acknowledgments</w:t>
            </w:r>
          </w:p>
          <w:p>
            <w:pPr>
              <w:pStyle w:val="PromptText"/>
            </w:pPr>
            <w:r>
              <w:t>- Whether the form was current</w:t>
            </w:r>
          </w:p>
          <w:p>
            <w:pPr>
              <w:pStyle w:val="PromptText"/>
            </w:pPr>
            <w:r>
              <w:t>- Whether the form was sent by Jordyn, me, or someone else</w:t>
            </w:r>
          </w:p>
          <w:p>
            <w:pPr>
              <w:pStyle w:val="PromptText"/>
            </w:pPr>
            <w:r>
              <w:t>- Whether any form was missing</w:t>
            </w:r>
          </w:p>
          <w:p>
            <w:pPr>
              <w:pStyle w:val="PromptText"/>
            </w:pPr>
            <w:r>
              <w:t>- Whether there was ambiguity around who was responsible</w:t>
            </w:r>
          </w:p>
          <w:p>
            <w:pPr>
              <w:pStyle w:val="PromptText"/>
            </w:pPr>
            <w:r/>
          </w:p>
          <w:p>
            <w:pPr>
              <w:pStyle w:val="PromptText"/>
            </w:pPr>
            <w:r>
              <w:t>7. Review location and first-day information</w:t>
            </w:r>
          </w:p>
          <w:p>
            <w:pPr>
              <w:pStyle w:val="PromptText"/>
            </w:pPr>
            <w:r>
              <w:t>Find all details about:</w:t>
            </w:r>
          </w:p>
          <w:p>
            <w:pPr>
              <w:pStyle w:val="PromptText"/>
            </w:pPr>
            <w:r>
              <w:t>- Site address</w:t>
            </w:r>
          </w:p>
          <w:p>
            <w:pPr>
              <w:pStyle w:val="PromptText"/>
            </w:pPr>
            <w:r>
              <w:t>- Trailer/jobsite reporting location</w:t>
            </w:r>
          </w:p>
          <w:p>
            <w:pPr>
              <w:pStyle w:val="PromptText"/>
            </w:pPr>
            <w:r>
              <w:t>- Parking</w:t>
            </w:r>
          </w:p>
          <w:p>
            <w:pPr>
              <w:pStyle w:val="PromptText"/>
            </w:pPr>
            <w:r>
              <w:t>- Check-in</w:t>
            </w:r>
          </w:p>
          <w:p>
            <w:pPr>
              <w:pStyle w:val="PromptText"/>
            </w:pPr>
            <w:r>
              <w:t>- Badging</w:t>
            </w:r>
          </w:p>
          <w:p>
            <w:pPr>
              <w:pStyle w:val="PromptText"/>
            </w:pPr>
            <w:r>
              <w:t>- Security</w:t>
            </w:r>
          </w:p>
          <w:p>
            <w:pPr>
              <w:pStyle w:val="PromptText"/>
            </w:pPr>
            <w:r>
              <w:t>- PPE</w:t>
            </w:r>
          </w:p>
          <w:p>
            <w:pPr>
              <w:pStyle w:val="PromptText"/>
            </w:pPr>
            <w:r>
              <w:t>- Site access</w:t>
            </w:r>
          </w:p>
          <w:p>
            <w:pPr>
              <w:pStyle w:val="PromptText"/>
            </w:pPr>
            <w:r>
              <w:t>- Contact person</w:t>
            </w:r>
          </w:p>
          <w:p>
            <w:pPr>
              <w:pStyle w:val="PromptText"/>
            </w:pPr>
            <w:r>
              <w:t>- Arrival time</w:t>
            </w:r>
          </w:p>
          <w:p>
            <w:pPr>
              <w:pStyle w:val="PromptText"/>
            </w:pPr>
            <w:r>
              <w:t>- First-day schedule</w:t>
            </w:r>
          </w:p>
          <w:p>
            <w:pPr>
              <w:pStyle w:val="PromptText"/>
            </w:pPr>
            <w:r>
              <w:t>- Site walk</w:t>
            </w:r>
          </w:p>
          <w:p>
            <w:pPr>
              <w:pStyle w:val="PromptText"/>
            </w:pPr>
            <w:r>
              <w:t>- Introductions</w:t>
            </w:r>
          </w:p>
          <w:p>
            <w:pPr>
              <w:pStyle w:val="PromptText"/>
            </w:pPr>
            <w:r>
              <w:t>- Safety orientation</w:t>
            </w:r>
          </w:p>
          <w:p>
            <w:pPr>
              <w:pStyle w:val="PromptText"/>
            </w:pPr>
            <w:r>
              <w:t>- Videos</w:t>
            </w:r>
          </w:p>
          <w:p>
            <w:pPr>
              <w:pStyle w:val="PromptText"/>
            </w:pPr>
            <w:r>
              <w:t>- Housing guidance if relevant</w:t>
            </w:r>
          </w:p>
          <w:p>
            <w:pPr>
              <w:pStyle w:val="PromptText"/>
            </w:pPr>
            <w:r>
              <w:t>- DoubleTree if relevant</w:t>
            </w:r>
          </w:p>
          <w:p>
            <w:pPr>
              <w:pStyle w:val="PromptText"/>
            </w:pPr>
            <w:r>
              <w:t>- RV spot information if relevant</w:t>
            </w:r>
          </w:p>
          <w:p>
            <w:pPr>
              <w:pStyle w:val="PromptText"/>
            </w:pPr>
            <w:r>
              <w:t>- Site Map.pdf if relevant</w:t>
            </w:r>
          </w:p>
          <w:p>
            <w:pPr>
              <w:pStyle w:val="PromptText"/>
            </w:pPr>
            <w:r/>
          </w:p>
          <w:p>
            <w:pPr>
              <w:pStyle w:val="PromptText"/>
            </w:pPr>
            <w:r>
              <w:t>Assess whether this information was:</w:t>
            </w:r>
          </w:p>
          <w:p>
            <w:pPr>
              <w:pStyle w:val="PromptText"/>
            </w:pPr>
            <w:r>
              <w:t>- Clearly documented</w:t>
            </w:r>
          </w:p>
          <w:p>
            <w:pPr>
              <w:pStyle w:val="PromptText"/>
            </w:pPr>
            <w:r>
              <w:t>- Easy to locate</w:t>
            </w:r>
          </w:p>
          <w:p>
            <w:pPr>
              <w:pStyle w:val="PromptText"/>
            </w:pPr>
            <w:r>
              <w:t>- Sent to new hires consistently</w:t>
            </w:r>
          </w:p>
          <w:p>
            <w:pPr>
              <w:pStyle w:val="PromptText"/>
            </w:pPr>
            <w:r>
              <w:t>- Available to me</w:t>
            </w:r>
          </w:p>
          <w:p>
            <w:pPr>
              <w:pStyle w:val="PromptText"/>
            </w:pPr>
            <w:r>
              <w:t>- Controlled by Jordyn or another person</w:t>
            </w:r>
          </w:p>
          <w:p>
            <w:pPr>
              <w:pStyle w:val="PromptText"/>
            </w:pPr>
            <w:r>
              <w:t>- Missing or buried in scattered communications</w:t>
            </w:r>
          </w:p>
          <w:p>
            <w:pPr>
              <w:pStyle w:val="PromptText"/>
            </w:pPr>
            <w:r/>
          </w:p>
          <w:p>
            <w:pPr>
              <w:pStyle w:val="PromptText"/>
            </w:pPr>
            <w:r>
              <w:t>8. Review onboarding PowerPoint</w:t>
            </w:r>
          </w:p>
          <w:p>
            <w:pPr>
              <w:pStyle w:val="PromptText"/>
            </w:pPr>
            <w:r>
              <w:t>Locate the newest onboarding PowerPoint related to CTS / Haskell / Google / THM.</w:t>
            </w:r>
          </w:p>
          <w:p>
            <w:pPr>
              <w:pStyle w:val="PromptText"/>
            </w:pPr>
            <w:r>
              <w:t>Specifically look for:</w:t>
            </w:r>
          </w:p>
          <w:p>
            <w:pPr>
              <w:pStyle w:val="PromptText"/>
            </w:pPr>
            <w:r>
              <w:t>- THM New Team Member Orientation – Day One March 2026.pptx</w:t>
            </w:r>
          </w:p>
          <w:p>
            <w:pPr>
              <w:pStyle w:val="PromptText"/>
            </w:pPr>
            <w:r>
              <w:t>- Any “Day One” orientation deck</w:t>
            </w:r>
          </w:p>
          <w:p>
            <w:pPr>
              <w:pStyle w:val="PromptText"/>
            </w:pPr>
            <w:r>
              <w:t>- Any CTS / THM / Google / Haskell onboarding deck</w:t>
            </w:r>
          </w:p>
          <w:p>
            <w:pPr>
              <w:pStyle w:val="PromptText"/>
            </w:pPr>
            <w:r>
              <w:t>- Any updated or revised deck</w:t>
            </w:r>
          </w:p>
          <w:p>
            <w:pPr>
              <w:pStyle w:val="PromptText"/>
            </w:pPr>
            <w:r/>
          </w:p>
          <w:p>
            <w:pPr>
              <w:pStyle w:val="PromptText"/>
            </w:pPr>
            <w:r>
              <w:t>For each deck found:</w:t>
            </w:r>
          </w:p>
          <w:p>
            <w:pPr>
              <w:pStyle w:val="PromptText"/>
            </w:pPr>
            <w:r>
              <w:t>- File name</w:t>
            </w:r>
          </w:p>
          <w:p>
            <w:pPr>
              <w:pStyle w:val="PromptText"/>
            </w:pPr>
            <w:r>
              <w:t>- Path</w:t>
            </w:r>
          </w:p>
          <w:p>
            <w:pPr>
              <w:pStyle w:val="PromptText"/>
            </w:pPr>
            <w:r>
              <w:t>- Owner</w:t>
            </w:r>
          </w:p>
          <w:p>
            <w:pPr>
              <w:pStyle w:val="PromptText"/>
            </w:pPr>
            <w:r>
              <w:t>- Last modified date</w:t>
            </w:r>
          </w:p>
          <w:p>
            <w:pPr>
              <w:pStyle w:val="PromptText"/>
            </w:pPr>
            <w:r>
              <w:t>- Whether it appears current</w:t>
            </w:r>
          </w:p>
          <w:p>
            <w:pPr>
              <w:pStyle w:val="PromptText"/>
            </w:pPr>
            <w:r>
              <w:t>- Whether it is project-specific</w:t>
            </w:r>
          </w:p>
          <w:p>
            <w:pPr>
              <w:pStyle w:val="PromptText"/>
            </w:pPr>
            <w:r>
              <w:t>- What it covers</w:t>
            </w:r>
          </w:p>
          <w:p>
            <w:pPr>
              <w:pStyle w:val="PromptText"/>
            </w:pPr>
            <w:r>
              <w:t>- What it does not cover</w:t>
            </w:r>
          </w:p>
          <w:p>
            <w:pPr>
              <w:pStyle w:val="PromptText"/>
            </w:pPr>
            <w:r>
              <w:t>- Whether it includes forms, videos, safety, site walk, location, introductions, or contacts</w:t>
            </w:r>
          </w:p>
          <w:p>
            <w:pPr>
              <w:pStyle w:val="PromptText"/>
            </w:pPr>
            <w:r>
              <w:t>- Whether there are duplicates</w:t>
            </w:r>
          </w:p>
          <w:p>
            <w:pPr>
              <w:pStyle w:val="PromptText"/>
            </w:pPr>
            <w:r>
              <w:t>- Which version appears authoritative</w:t>
            </w:r>
          </w:p>
          <w:p>
            <w:pPr>
              <w:pStyle w:val="PromptText"/>
            </w:pPr>
            <w:r/>
          </w:p>
          <w:p>
            <w:pPr>
              <w:pStyle w:val="PromptText"/>
            </w:pPr>
            <w:r>
              <w:t>9. Review access and system limitations</w:t>
            </w:r>
          </w:p>
          <w:p>
            <w:pPr>
              <w:pStyle w:val="PromptText"/>
            </w:pPr>
            <w:r>
              <w:t>Identify any evidence that I lacked access, had delayed access, had unclear permissions, or was expected to work without access to necessary files, folders, systems, email chains, Teams chats, or SharePoint locations.</w:t>
            </w:r>
          </w:p>
          <w:p>
            <w:pPr>
              <w:pStyle w:val="PromptText"/>
            </w:pPr>
            <w:r/>
          </w:p>
          <w:p>
            <w:pPr>
              <w:pStyle w:val="PromptText"/>
            </w:pPr>
            <w:r>
              <w:t>Search for:</w:t>
            </w:r>
          </w:p>
          <w:p>
            <w:pPr>
              <w:pStyle w:val="PromptText"/>
            </w:pPr>
            <w:r>
              <w:t>- Access requests</w:t>
            </w:r>
          </w:p>
          <w:p>
            <w:pPr>
              <w:pStyle w:val="PromptText"/>
            </w:pPr>
            <w:r>
              <w:t>- Permission issues</w:t>
            </w:r>
          </w:p>
          <w:p>
            <w:pPr>
              <w:pStyle w:val="PromptText"/>
            </w:pPr>
            <w:r>
              <w:t>- Links I could not open</w:t>
            </w:r>
          </w:p>
          <w:p>
            <w:pPr>
              <w:pStyle w:val="PromptText"/>
            </w:pPr>
            <w:r>
              <w:t>- Files I asked for</w:t>
            </w:r>
          </w:p>
          <w:p>
            <w:pPr>
              <w:pStyle w:val="PromptText"/>
            </w:pPr>
            <w:r>
              <w:t>- Documents sent late</w:t>
            </w:r>
          </w:p>
          <w:p>
            <w:pPr>
              <w:pStyle w:val="PromptText"/>
            </w:pPr>
            <w:r>
              <w:t>- Missing SharePoint links</w:t>
            </w:r>
          </w:p>
          <w:p>
            <w:pPr>
              <w:pStyle w:val="PromptText"/>
            </w:pPr>
            <w:r>
              <w:t>- Teams folders I did not have</w:t>
            </w:r>
          </w:p>
          <w:p>
            <w:pPr>
              <w:pStyle w:val="PromptText"/>
            </w:pPr>
            <w:r>
              <w:t>- Any statement showing that onboarding information was not centralized</w:t>
            </w:r>
          </w:p>
          <w:p>
            <w:pPr>
              <w:pStyle w:val="PromptText"/>
            </w:pPr>
            <w:r>
              <w:t>- Any instruction that depended on someone else’s private knowledge or files</w:t>
            </w:r>
          </w:p>
          <w:p>
            <w:pPr>
              <w:pStyle w:val="PromptText"/>
            </w:pPr>
            <w:r/>
          </w:p>
          <w:p>
            <w:pPr>
              <w:pStyle w:val="PromptText"/>
            </w:pPr>
            <w:r>
              <w:t>10. Review performance / termination narrative</w:t>
            </w:r>
          </w:p>
          <w:p>
            <w:pPr>
              <w:pStyle w:val="PromptText"/>
            </w:pPr>
            <w:r>
              <w:t>Find any communications that may relate to:</w:t>
            </w:r>
          </w:p>
          <w:p>
            <w:pPr>
              <w:pStyle w:val="PromptText"/>
            </w:pPr>
            <w:r>
              <w:t>- My performance</w:t>
            </w:r>
          </w:p>
          <w:p>
            <w:pPr>
              <w:pStyle w:val="PromptText"/>
            </w:pPr>
            <w:r>
              <w:t>- Concerns about my work</w:t>
            </w:r>
          </w:p>
          <w:p>
            <w:pPr>
              <w:pStyle w:val="PromptText"/>
            </w:pPr>
            <w:r>
              <w:t>- Deadlines</w:t>
            </w:r>
          </w:p>
          <w:p>
            <w:pPr>
              <w:pStyle w:val="PromptText"/>
            </w:pPr>
            <w:r>
              <w:t>- Missed expectations</w:t>
            </w:r>
          </w:p>
          <w:p>
            <w:pPr>
              <w:pStyle w:val="PromptText"/>
            </w:pPr>
            <w:r>
              <w:t>- Onboarding issues</w:t>
            </w:r>
          </w:p>
          <w:p>
            <w:pPr>
              <w:pStyle w:val="PromptText"/>
            </w:pPr>
            <w:r>
              <w:t>- HR task ownership</w:t>
            </w:r>
          </w:p>
          <w:p>
            <w:pPr>
              <w:pStyle w:val="PromptText"/>
            </w:pPr>
            <w:r>
              <w:t>- Project communication</w:t>
            </w:r>
          </w:p>
          <w:p>
            <w:pPr>
              <w:pStyle w:val="PromptText"/>
            </w:pPr>
            <w:r>
              <w:t>- Leadership dissatisfaction</w:t>
            </w:r>
          </w:p>
          <w:p>
            <w:pPr>
              <w:pStyle w:val="PromptText"/>
            </w:pPr>
            <w:r>
              <w:t>- Documentation before termination</w:t>
            </w:r>
          </w:p>
          <w:p>
            <w:pPr>
              <w:pStyle w:val="PromptText"/>
            </w:pPr>
            <w:r>
              <w:t>- Warnings</w:t>
            </w:r>
          </w:p>
          <w:p>
            <w:pPr>
              <w:pStyle w:val="PromptText"/>
            </w:pPr>
            <w:r>
              <w:t>- Coaching</w:t>
            </w:r>
          </w:p>
          <w:p>
            <w:pPr>
              <w:pStyle w:val="PromptText"/>
            </w:pPr>
            <w:r>
              <w:t>- Clarifications</w:t>
            </w:r>
          </w:p>
          <w:p>
            <w:pPr>
              <w:pStyle w:val="PromptText"/>
            </w:pPr>
            <w:r>
              <w:t>- Any claimed reason for termination</w:t>
            </w:r>
          </w:p>
          <w:p>
            <w:pPr>
              <w:pStyle w:val="PromptText"/>
            </w:pPr>
            <w:r>
              <w:t>- Any evidence contradicting the stated reason</w:t>
            </w:r>
          </w:p>
          <w:p>
            <w:pPr>
              <w:pStyle w:val="PromptText"/>
            </w:pPr>
            <w:r/>
          </w:p>
          <w:p>
            <w:pPr>
              <w:pStyle w:val="PromptText"/>
            </w:pPr>
            <w:r>
              <w:t>For each item:</w:t>
            </w:r>
          </w:p>
          <w:p>
            <w:pPr>
              <w:pStyle w:val="PromptText"/>
            </w:pPr>
            <w:r>
              <w:t>- Quote exactly where possible</w:t>
            </w:r>
          </w:p>
          <w:p>
            <w:pPr>
              <w:pStyle w:val="PromptText"/>
            </w:pPr>
            <w:r>
              <w:t>- Identify who said it</w:t>
            </w:r>
          </w:p>
          <w:p>
            <w:pPr>
              <w:pStyle w:val="PromptText"/>
            </w:pPr>
            <w:r>
              <w:t>- Identify date/time</w:t>
            </w:r>
          </w:p>
          <w:p>
            <w:pPr>
              <w:pStyle w:val="PromptText"/>
            </w:pPr>
            <w:r>
              <w:t>- Explain whether it supports or contradicts the termination narrative</w:t>
            </w:r>
          </w:p>
          <w:p>
            <w:pPr>
              <w:pStyle w:val="PromptText"/>
            </w:pPr>
            <w:r>
              <w:t>- Identify whether I was given notice, opportunity to cure, context, resources, or support</w:t>
            </w:r>
          </w:p>
          <w:p>
            <w:pPr>
              <w:pStyle w:val="PromptText"/>
            </w:pPr>
            <w:r/>
          </w:p>
          <w:p>
            <w:pPr>
              <w:pStyle w:val="PromptText"/>
            </w:pPr>
            <w:r>
              <w:t>11. Identify comparators and inconsistency</w:t>
            </w:r>
          </w:p>
          <w:p>
            <w:pPr>
              <w:pStyle w:val="PromptText"/>
            </w:pPr>
            <w:r>
              <w:t>Look for evidence showing:</w:t>
            </w:r>
          </w:p>
          <w:p>
            <w:pPr>
              <w:pStyle w:val="PromptText"/>
            </w:pPr>
            <w:r>
              <w:t>- Jordyn handled similar onboarding tasks</w:t>
            </w:r>
          </w:p>
          <w:p>
            <w:pPr>
              <w:pStyle w:val="PromptText"/>
            </w:pPr>
            <w:r>
              <w:t>- Other people were responsible for similar tasks</w:t>
            </w:r>
          </w:p>
          <w:p>
            <w:pPr>
              <w:pStyle w:val="PromptText"/>
            </w:pPr>
            <w:r>
              <w:t>- Similar delays or missing items occurred without discipline</w:t>
            </w:r>
          </w:p>
          <w:p>
            <w:pPr>
              <w:pStyle w:val="PromptText"/>
            </w:pPr>
            <w:r>
              <w:t>- Expectations differed between people</w:t>
            </w:r>
          </w:p>
          <w:p>
            <w:pPr>
              <w:pStyle w:val="PromptText"/>
            </w:pPr>
            <w:r>
              <w:t>- Processes were informal or inconsistently enforced</w:t>
            </w:r>
          </w:p>
          <w:p>
            <w:pPr>
              <w:pStyle w:val="PromptText"/>
            </w:pPr>
            <w:r>
              <w:t>- I was held responsible for tasks without the same access, context, or authority</w:t>
            </w:r>
          </w:p>
          <w:p>
            <w:pPr>
              <w:pStyle w:val="PromptText"/>
            </w:pPr>
            <w:r>
              <w:t>- Leadership knew the process was not standardized</w:t>
            </w:r>
          </w:p>
          <w:p>
            <w:pPr>
              <w:pStyle w:val="PromptText"/>
            </w:pPr>
            <w:r/>
          </w:p>
          <w:p>
            <w:pPr>
              <w:pStyle w:val="PromptText"/>
            </w:pPr>
            <w:r>
              <w:t>12. Preserve exact quotes</w:t>
            </w:r>
          </w:p>
          <w:p>
            <w:pPr>
              <w:pStyle w:val="PromptText"/>
            </w:pPr>
            <w:r>
              <w:t>Create a separate section of exact quotes.</w:t>
            </w:r>
          </w:p>
          <w:p>
            <w:pPr>
              <w:pStyle w:val="PromptText"/>
            </w:pPr>
            <w:r>
              <w:t>For every important quote include:</w:t>
            </w:r>
          </w:p>
          <w:p>
            <w:pPr>
              <w:pStyle w:val="PromptText"/>
            </w:pPr>
            <w:r>
              <w:t>- Exact quote</w:t>
            </w:r>
          </w:p>
          <w:p>
            <w:pPr>
              <w:pStyle w:val="PromptText"/>
            </w:pPr>
            <w:r>
              <w:t>- Speaker</w:t>
            </w:r>
          </w:p>
          <w:p>
            <w:pPr>
              <w:pStyle w:val="PromptText"/>
            </w:pPr>
            <w:r>
              <w:t>- Date/time</w:t>
            </w:r>
          </w:p>
          <w:p>
            <w:pPr>
              <w:pStyle w:val="PromptText"/>
            </w:pPr>
            <w:r>
              <w:t>- Source</w:t>
            </w:r>
          </w:p>
          <w:p>
            <w:pPr>
              <w:pStyle w:val="PromptText"/>
            </w:pPr>
            <w:r>
              <w:t>- Full context</w:t>
            </w:r>
          </w:p>
          <w:p>
            <w:pPr>
              <w:pStyle w:val="PromptText"/>
            </w:pPr>
            <w:r>
              <w:t>- Why it matters</w:t>
            </w:r>
          </w:p>
          <w:p>
            <w:pPr>
              <w:pStyle w:val="PromptText"/>
            </w:pPr>
            <w:r>
              <w:t>- Legal/operational relevance</w:t>
            </w:r>
          </w:p>
          <w:p>
            <w:pPr>
              <w:pStyle w:val="PromptText"/>
            </w:pPr>
            <w:r/>
          </w:p>
          <w:p>
            <w:pPr>
              <w:pStyle w:val="PromptText"/>
            </w:pPr>
            <w:r>
              <w:t>13. Produce a structured evidence matrix</w:t>
            </w:r>
          </w:p>
          <w:p>
            <w:pPr>
              <w:pStyle w:val="PromptText"/>
            </w:pPr>
            <w:r>
              <w:t>Create a table with:</w:t>
            </w:r>
          </w:p>
          <w:p>
            <w:pPr>
              <w:pStyle w:val="PromptText"/>
            </w:pPr>
            <w:r>
              <w:t>- Evidence ID</w:t>
            </w:r>
          </w:p>
          <w:p>
            <w:pPr>
              <w:pStyle w:val="PromptText"/>
            </w:pPr>
            <w:r>
              <w:t>- Date</w:t>
            </w:r>
          </w:p>
          <w:p>
            <w:pPr>
              <w:pStyle w:val="PromptText"/>
            </w:pPr>
            <w:r>
              <w:t>- Source</w:t>
            </w:r>
          </w:p>
          <w:p>
            <w:pPr>
              <w:pStyle w:val="PromptText"/>
            </w:pPr>
            <w:r>
              <w:t>- Person(s)</w:t>
            </w:r>
          </w:p>
          <w:p>
            <w:pPr>
              <w:pStyle w:val="PromptText"/>
            </w:pPr>
            <w:r>
              <w:t>- Topic</w:t>
            </w:r>
          </w:p>
          <w:p>
            <w:pPr>
              <w:pStyle w:val="PromptText"/>
            </w:pPr>
            <w:r>
              <w:t>- Exact quote / summary</w:t>
            </w:r>
          </w:p>
          <w:p>
            <w:pPr>
              <w:pStyle w:val="PromptText"/>
            </w:pPr>
            <w:r>
              <w:t>- Relevance</w:t>
            </w:r>
          </w:p>
          <w:p>
            <w:pPr>
              <w:pStyle w:val="PromptText"/>
            </w:pPr>
            <w:r>
              <w:t>- Supports which issue:</w:t>
            </w:r>
          </w:p>
          <w:p>
            <w:pPr>
              <w:pStyle w:val="PromptText"/>
            </w:pPr>
            <w:r>
              <w:t xml:space="preserve">  - unclear assignment</w:t>
            </w:r>
          </w:p>
          <w:p>
            <w:pPr>
              <w:pStyle w:val="PromptText"/>
            </w:pPr>
            <w:r>
              <w:t xml:space="preserve">  - lack of access</w:t>
            </w:r>
          </w:p>
          <w:p>
            <w:pPr>
              <w:pStyle w:val="PromptText"/>
            </w:pPr>
            <w:r>
              <w:t xml:space="preserve">  - shifting responsibility</w:t>
            </w:r>
          </w:p>
          <w:p>
            <w:pPr>
              <w:pStyle w:val="PromptText"/>
            </w:pPr>
            <w:r>
              <w:t xml:space="preserve">  - inconsistent treatment</w:t>
            </w:r>
          </w:p>
          <w:p>
            <w:pPr>
              <w:pStyle w:val="PromptText"/>
            </w:pPr>
            <w:r>
              <w:t xml:space="preserve">  - retaliation</w:t>
            </w:r>
          </w:p>
          <w:p>
            <w:pPr>
              <w:pStyle w:val="PromptText"/>
            </w:pPr>
            <w:r>
              <w:t xml:space="preserve">  - procedural unfairness</w:t>
            </w:r>
          </w:p>
          <w:p>
            <w:pPr>
              <w:pStyle w:val="PromptText"/>
            </w:pPr>
            <w:r>
              <w:t xml:space="preserve">  - performance contradiction</w:t>
            </w:r>
          </w:p>
          <w:p>
            <w:pPr>
              <w:pStyle w:val="PromptText"/>
            </w:pPr>
            <w:r>
              <w:t xml:space="preserve">  - onboarding process gap</w:t>
            </w:r>
          </w:p>
          <w:p>
            <w:pPr>
              <w:pStyle w:val="PromptText"/>
            </w:pPr>
            <w:r>
              <w:t xml:space="preserve">  - termination rationale contradiction</w:t>
            </w:r>
          </w:p>
          <w:p>
            <w:pPr>
              <w:pStyle w:val="PromptText"/>
            </w:pPr>
            <w:r>
              <w:t xml:space="preserve">  - wage/final pay issue</w:t>
            </w:r>
          </w:p>
          <w:p>
            <w:pPr>
              <w:pStyle w:val="PromptText"/>
            </w:pPr>
            <w:r>
              <w:t xml:space="preserve">  - neutral/background</w:t>
            </w:r>
          </w:p>
          <w:p>
            <w:pPr>
              <w:pStyle w:val="PromptText"/>
            </w:pPr>
            <w:r>
              <w:t>- Strength: high / medium / low</w:t>
            </w:r>
          </w:p>
          <w:p>
            <w:pPr>
              <w:pStyle w:val="PromptText"/>
            </w:pPr>
            <w:r>
              <w:t>- Follow-up needed</w:t>
            </w:r>
          </w:p>
          <w:p>
            <w:pPr>
              <w:pStyle w:val="PromptText"/>
            </w:pPr>
            <w:r/>
          </w:p>
          <w:p>
            <w:pPr>
              <w:pStyle w:val="PromptText"/>
            </w:pPr>
            <w:r>
              <w:t>14. Produce legal-risk issue map</w:t>
            </w:r>
          </w:p>
          <w:p>
            <w:pPr>
              <w:pStyle w:val="PromptText"/>
            </w:pPr>
            <w:r>
              <w:t>Do not provide legal conclusions. Instead, organize facts under possible issue categories:</w:t>
            </w:r>
          </w:p>
          <w:p>
            <w:pPr>
              <w:pStyle w:val="PromptText"/>
            </w:pPr>
            <w:r>
              <w:t>- Termination rationale</w:t>
            </w:r>
          </w:p>
          <w:p>
            <w:pPr>
              <w:pStyle w:val="PromptText"/>
            </w:pPr>
            <w:r>
              <w:t>- Protected activity, if any</w:t>
            </w:r>
          </w:p>
          <w:p>
            <w:pPr>
              <w:pStyle w:val="PromptText"/>
            </w:pPr>
            <w:r>
              <w:t>- Retaliation indicators, if any</w:t>
            </w:r>
          </w:p>
          <w:p>
            <w:pPr>
              <w:pStyle w:val="PromptText"/>
            </w:pPr>
            <w:r>
              <w:t>- Disability/ADA indicators, if any</w:t>
            </w:r>
          </w:p>
          <w:p>
            <w:pPr>
              <w:pStyle w:val="PromptText"/>
            </w:pPr>
            <w:r>
              <w:t>- Wage/final pay issues, if any</w:t>
            </w:r>
          </w:p>
          <w:p>
            <w:pPr>
              <w:pStyle w:val="PromptText"/>
            </w:pPr>
            <w:r>
              <w:t>- Defamation/reputation issues, if any</w:t>
            </w:r>
          </w:p>
          <w:p>
            <w:pPr>
              <w:pStyle w:val="PromptText"/>
            </w:pPr>
            <w:r>
              <w:t>- Access obstruction</w:t>
            </w:r>
          </w:p>
          <w:p>
            <w:pPr>
              <w:pStyle w:val="PromptText"/>
            </w:pPr>
            <w:r>
              <w:t>- Inconsistent treatment</w:t>
            </w:r>
          </w:p>
          <w:p>
            <w:pPr>
              <w:pStyle w:val="PromptText"/>
            </w:pPr>
            <w:r>
              <w:t>- Lack of notice or opportunity to cure</w:t>
            </w:r>
          </w:p>
          <w:p>
            <w:pPr>
              <w:pStyle w:val="PromptText"/>
            </w:pPr>
            <w:r>
              <w:t>- Failure to provide tools/resources</w:t>
            </w:r>
          </w:p>
          <w:p>
            <w:pPr>
              <w:pStyle w:val="PromptText"/>
            </w:pPr>
            <w:r>
              <w:t>- Procedural irregularity</w:t>
            </w:r>
          </w:p>
          <w:p>
            <w:pPr>
              <w:pStyle w:val="PromptText"/>
            </w:pPr>
            <w:r>
              <w:t>- Documentation gaps</w:t>
            </w:r>
          </w:p>
          <w:p>
            <w:pPr>
              <w:pStyle w:val="PromptText"/>
            </w:pPr>
            <w:r>
              <w:t>- Comparator evidence</w:t>
            </w:r>
          </w:p>
          <w:p>
            <w:pPr>
              <w:pStyle w:val="PromptText"/>
            </w:pPr>
            <w:r>
              <w:t>- HR governance failures</w:t>
            </w:r>
          </w:p>
          <w:p>
            <w:pPr>
              <w:pStyle w:val="PromptText"/>
            </w:pPr>
            <w:r/>
          </w:p>
          <w:p>
            <w:pPr>
              <w:pStyle w:val="PromptText"/>
            </w:pPr>
            <w:r>
              <w:t>15. Final output</w:t>
            </w:r>
          </w:p>
          <w:p>
            <w:pPr>
              <w:pStyle w:val="PromptText"/>
            </w:pPr>
            <w:r>
              <w:t>Create the following:</w:t>
            </w:r>
          </w:p>
          <w:p>
            <w:pPr>
              <w:pStyle w:val="PromptText"/>
            </w:pPr>
            <w:r/>
          </w:p>
          <w:p>
            <w:pPr>
              <w:pStyle w:val="PromptText"/>
            </w:pPr>
            <w:r>
              <w:t>A. Executive Summary</w:t>
            </w:r>
          </w:p>
          <w:p>
            <w:pPr>
              <w:pStyle w:val="PromptText"/>
            </w:pPr>
            <w:r>
              <w:t>Summarize what happened, what was found, and what appears most important.</w:t>
            </w:r>
          </w:p>
          <w:p>
            <w:pPr>
              <w:pStyle w:val="PromptText"/>
            </w:pPr>
            <w:r/>
          </w:p>
          <w:p>
            <w:pPr>
              <w:pStyle w:val="PromptText"/>
            </w:pPr>
            <w:r>
              <w:t>B. Master Timeline</w:t>
            </w:r>
          </w:p>
          <w:p>
            <w:pPr>
              <w:pStyle w:val="PromptText"/>
            </w:pPr>
            <w:r>
              <w:t>Detailed chronological timeline with source references.</w:t>
            </w:r>
          </w:p>
          <w:p>
            <w:pPr>
              <w:pStyle w:val="PromptText"/>
            </w:pPr>
            <w:r/>
          </w:p>
          <w:p>
            <w:pPr>
              <w:pStyle w:val="PromptText"/>
            </w:pPr>
            <w:r>
              <w:t>C. Owen Tucker Onboarding Evidence</w:t>
            </w:r>
          </w:p>
          <w:p>
            <w:pPr>
              <w:pStyle w:val="PromptText"/>
            </w:pPr>
            <w:r>
              <w:t>All Owen-specific facts, communications, documents, and ownership issues.</w:t>
            </w:r>
          </w:p>
          <w:p>
            <w:pPr>
              <w:pStyle w:val="PromptText"/>
            </w:pPr>
            <w:r/>
          </w:p>
          <w:p>
            <w:pPr>
              <w:pStyle w:val="PromptText"/>
            </w:pPr>
            <w:r>
              <w:t>D. Jordyn Waters Role Analysis</w:t>
            </w:r>
          </w:p>
          <w:p>
            <w:pPr>
              <w:pStyle w:val="PromptText"/>
            </w:pPr>
            <w:r>
              <w:t>Everything showing what Jordyn handled, owned, sent, controlled, or knew.</w:t>
            </w:r>
          </w:p>
          <w:p>
            <w:pPr>
              <w:pStyle w:val="PromptText"/>
            </w:pPr>
            <w:r/>
          </w:p>
          <w:p>
            <w:pPr>
              <w:pStyle w:val="PromptText"/>
            </w:pPr>
            <w:r>
              <w:t>E. My Role / Assignment Analysis</w:t>
            </w:r>
          </w:p>
          <w:p>
            <w:pPr>
              <w:pStyle w:val="PromptText"/>
            </w:pPr>
            <w:r>
              <w:t>Everything showing what I was asked to do, when, by whom, and whether expectations were documented.</w:t>
            </w:r>
          </w:p>
          <w:p>
            <w:pPr>
              <w:pStyle w:val="PromptText"/>
            </w:pPr>
            <w:r/>
          </w:p>
          <w:p>
            <w:pPr>
              <w:pStyle w:val="PromptText"/>
            </w:pPr>
            <w:r>
              <w:t>F. Onboarding Process Evidence</w:t>
            </w:r>
          </w:p>
          <w:p>
            <w:pPr>
              <w:pStyle w:val="PromptText"/>
            </w:pPr>
            <w:r>
              <w:t>All relevant forms, welcome emails, location details, safety videos, site walk details, introductions, and PowerPoint evidence.</w:t>
            </w:r>
          </w:p>
          <w:p>
            <w:pPr>
              <w:pStyle w:val="PromptText"/>
            </w:pPr>
            <w:r/>
          </w:p>
          <w:p>
            <w:pPr>
              <w:pStyle w:val="PromptText"/>
            </w:pPr>
            <w:r>
              <w:t>G. Access / Resource Limitations</w:t>
            </w:r>
          </w:p>
          <w:p>
            <w:pPr>
              <w:pStyle w:val="PromptText"/>
            </w:pPr>
            <w:r>
              <w:t>Any evidence showing missing, delayed, unclear, or restricted access.</w:t>
            </w:r>
          </w:p>
          <w:p>
            <w:pPr>
              <w:pStyle w:val="PromptText"/>
            </w:pPr>
            <w:r/>
          </w:p>
          <w:p>
            <w:pPr>
              <w:pStyle w:val="PromptText"/>
            </w:pPr>
            <w:r>
              <w:t>H. Performance / Termination Context</w:t>
            </w:r>
          </w:p>
          <w:p>
            <w:pPr>
              <w:pStyle w:val="PromptText"/>
            </w:pPr>
            <w:r>
              <w:t>Any communications supporting, contradicting, or contextualizing the stated termination reason.</w:t>
            </w:r>
          </w:p>
          <w:p>
            <w:pPr>
              <w:pStyle w:val="PromptText"/>
            </w:pPr>
            <w:r/>
          </w:p>
          <w:p>
            <w:pPr>
              <w:pStyle w:val="PromptText"/>
            </w:pPr>
            <w:r>
              <w:t>I. Exact Quotes</w:t>
            </w:r>
          </w:p>
          <w:p>
            <w:pPr>
              <w:pStyle w:val="PromptText"/>
            </w:pPr>
            <w:r>
              <w:t>Every important quote with speaker, date, source, and relevance.</w:t>
            </w:r>
          </w:p>
          <w:p>
            <w:pPr>
              <w:pStyle w:val="PromptText"/>
            </w:pPr>
            <w:r/>
          </w:p>
          <w:p>
            <w:pPr>
              <w:pStyle w:val="PromptText"/>
            </w:pPr>
            <w:r>
              <w:t>J. Evidence Matrix</w:t>
            </w:r>
          </w:p>
          <w:p>
            <w:pPr>
              <w:pStyle w:val="PromptText"/>
            </w:pPr>
            <w:r>
              <w:t>Structured evidence table.</w:t>
            </w:r>
          </w:p>
          <w:p>
            <w:pPr>
              <w:pStyle w:val="PromptText"/>
            </w:pPr>
            <w:r/>
          </w:p>
          <w:p>
            <w:pPr>
              <w:pStyle w:val="PromptText"/>
            </w:pPr>
            <w:r>
              <w:t>K. Gaps / Missing Evidence</w:t>
            </w:r>
          </w:p>
          <w:p>
            <w:pPr>
              <w:pStyle w:val="PromptText"/>
            </w:pPr>
            <w:r>
              <w:t>What is not found but should exist.</w:t>
            </w:r>
          </w:p>
          <w:p>
            <w:pPr>
              <w:pStyle w:val="PromptText"/>
            </w:pPr>
            <w:r/>
          </w:p>
          <w:p>
            <w:pPr>
              <w:pStyle w:val="PromptText"/>
            </w:pPr>
            <w:r>
              <w:t>L. Immediate Follow-Up Requests</w:t>
            </w:r>
          </w:p>
          <w:p>
            <w:pPr>
              <w:pStyle w:val="PromptText"/>
            </w:pPr>
            <w:r>
              <w:t>List records I should request or preserve, such as:</w:t>
            </w:r>
          </w:p>
          <w:p>
            <w:pPr>
              <w:pStyle w:val="PromptText"/>
            </w:pPr>
            <w:r>
              <w:t>- Termination letter</w:t>
            </w:r>
          </w:p>
          <w:p>
            <w:pPr>
              <w:pStyle w:val="PromptText"/>
            </w:pPr>
            <w:r>
              <w:t>- Personnel file</w:t>
            </w:r>
          </w:p>
          <w:p>
            <w:pPr>
              <w:pStyle w:val="PromptText"/>
            </w:pPr>
            <w:r>
              <w:t>- Final paycheck details</w:t>
            </w:r>
          </w:p>
          <w:p>
            <w:pPr>
              <w:pStyle w:val="PromptText"/>
            </w:pPr>
            <w:r>
              <w:t>- PTO payout policy</w:t>
            </w:r>
          </w:p>
          <w:p>
            <w:pPr>
              <w:pStyle w:val="PromptText"/>
            </w:pPr>
            <w:r>
              <w:t>- Written reason for termination</w:t>
            </w:r>
          </w:p>
          <w:p>
            <w:pPr>
              <w:pStyle w:val="PromptText"/>
            </w:pPr>
            <w:r>
              <w:t>- Prior discipline/warnings</w:t>
            </w:r>
          </w:p>
          <w:p>
            <w:pPr>
              <w:pStyle w:val="PromptText"/>
            </w:pPr>
            <w:r>
              <w:t>- Onboarding SOPs</w:t>
            </w:r>
          </w:p>
          <w:p>
            <w:pPr>
              <w:pStyle w:val="PromptText"/>
            </w:pPr>
            <w:r>
              <w:t>- SharePoint access logs if available</w:t>
            </w:r>
          </w:p>
          <w:p>
            <w:pPr>
              <w:pStyle w:val="PromptText"/>
            </w:pPr>
            <w:r>
              <w:t>- Email chains involving Owen Tucker</w:t>
            </w:r>
          </w:p>
          <w:p>
            <w:pPr>
              <w:pStyle w:val="PromptText"/>
            </w:pPr>
            <w:r>
              <w:t>- Teams chats involving onboarding ownership</w:t>
            </w:r>
          </w:p>
          <w:p>
            <w:pPr>
              <w:pStyle w:val="PromptText"/>
            </w:pPr>
            <w:r>
              <w:t>- Copies of forms/decks/templates</w:t>
            </w:r>
          </w:p>
          <w:p>
            <w:pPr>
              <w:pStyle w:val="PromptText"/>
            </w:pPr>
            <w:r>
              <w:t>- Any performance documentation</w:t>
            </w:r>
          </w:p>
          <w:p>
            <w:pPr>
              <w:pStyle w:val="PromptText"/>
            </w:pPr>
            <w:r/>
          </w:p>
          <w:p>
            <w:pPr>
              <w:pStyle w:val="PromptText"/>
            </w:pPr>
            <w:r>
              <w:t>Rules:</w:t>
            </w:r>
          </w:p>
          <w:p>
            <w:pPr>
              <w:pStyle w:val="PromptText"/>
            </w:pPr>
            <w:r>
              <w:t>Do not guess.</w:t>
            </w:r>
          </w:p>
          <w:p>
            <w:pPr>
              <w:pStyle w:val="PromptText"/>
            </w:pPr>
            <w:r>
              <w:t>Do not fabricate.</w:t>
            </w:r>
          </w:p>
          <w:p>
            <w:pPr>
              <w:pStyle w:val="PromptText"/>
            </w:pPr>
            <w:r>
              <w:t>Do not soften.</w:t>
            </w:r>
          </w:p>
          <w:p>
            <w:pPr>
              <w:pStyle w:val="PromptText"/>
            </w:pPr>
            <w:r>
              <w:t>Do not overstate.</w:t>
            </w:r>
          </w:p>
          <w:p>
            <w:pPr>
              <w:pStyle w:val="PromptText"/>
            </w:pPr>
            <w:r>
              <w:t>If something is not found, say “Not found in available sources.”</w:t>
            </w:r>
          </w:p>
          <w:p>
            <w:pPr>
              <w:pStyle w:val="PromptText"/>
            </w:pPr>
            <w:r>
              <w:t>Separate confirmed facts from inference.</w:t>
            </w:r>
          </w:p>
          <w:p>
            <w:pPr>
              <w:pStyle w:val="PromptText"/>
            </w:pPr>
            <w:r>
              <w:t>Use exact quotes wherever possible.</w:t>
            </w:r>
          </w:p>
          <w:p>
            <w:pPr>
              <w:pStyle w:val="PromptText"/>
            </w:pPr>
            <w:r>
              <w:t>Keep original source names and timestamps.</w:t>
            </w:r>
          </w:p>
          <w:p>
            <w:pPr>
              <w:pStyle w:val="PromptText"/>
            </w:pPr>
            <w:r>
              <w:t>Preserve context around each quote.</w:t>
            </w:r>
          </w:p>
          <w:p>
            <w:pPr>
              <w:pStyle w:val="PromptText"/>
            </w:pPr>
            <w:r>
              <w:t>Flag contradictions clearly.</w:t>
            </w:r>
          </w:p>
          <w:p>
            <w:pPr>
              <w:pStyle w:val="PromptText"/>
            </w:pPr>
            <w:r>
              <w:t>Flag missing evidence clearly.</w:t>
            </w:r>
          </w:p>
          <w:p>
            <w:pPr>
              <w:pStyle w:val="PromptText"/>
            </w:pPr>
            <w:r>
              <w:t>Do not make legal conclusions; organize facts for legal review.</w:t>
            </w:r>
          </w:p>
        </w:tc>
      </w:tr>
    </w:tbl>
    <w:p>
      <w:pPr/>
    </w:p>
    <w:p>
      <w:pPr>
        <w:pStyle w:val="Heading1"/>
      </w:pPr>
      <w:r>
        <w:t>2. Claude Prompt - Mastermind Termination Case Architect</w:t>
      </w:r>
    </w:p>
    <w:p>
      <w:r>
        <w:t>Use this prompt in Claude after you collect source material. Its role is synthesis, rigorous case architecture, evidence weighting, weakness identification, and clean attorney/EEOC-ready organization.</w:t>
      </w:r>
    </w:p>
    <w:tbl>
      <w:tblPr>
        <w:tblW w:type="auto" w:w="0"/>
        <w:jc w:val="center"/>
        <w:tblLook w:firstColumn="1" w:firstRow="1" w:lastColumn="0" w:lastRow="0" w:noHBand="0" w:noVBand="1" w:val="04A0"/>
      </w:tblPr>
      <w:tblGrid>
        <w:gridCol w:w="10368"/>
      </w:tblGrid>
      <w:tr>
        <w:tc>
          <w:tcPr>
            <w:tcW w:type="dxa" w:w="10368"/>
            <w:vAlign w:val="top"/>
            <w:shd w:fill="F7F7F7"/>
            <w:tcBorders>
              <w:top w:val="single" w:sz="6" w:space="0" w:color="D1D5DB"/>
              <w:left w:val="single" w:sz="6" w:space="0" w:color="D1D5DB"/>
              <w:bottom w:val="single" w:sz="6" w:space="0" w:color="D1D5DB"/>
              <w:right w:val="single" w:sz="6" w:space="0" w:color="D1D5DB"/>
            </w:tcBorders>
          </w:tcPr>
          <w:p>
            <w:pPr>
              <w:pStyle w:val="PromptText"/>
            </w:pPr>
            <w:r/>
            <w:r>
              <w:t>You are acting as a senior employment-law-adjacent case architect, HR operations investigator, evidence analyst, and executive documentation strategist.</w:t>
            </w:r>
          </w:p>
          <w:p>
            <w:pPr>
              <w:pStyle w:val="PromptText"/>
            </w:pPr>
            <w:r/>
          </w:p>
          <w:p>
            <w:pPr>
              <w:pStyle w:val="PromptText"/>
            </w:pPr>
            <w:r>
              <w:t>I was terminated, and I need to turn raw source material into a rigorous, chronological, evidence-based case file.</w:t>
            </w:r>
          </w:p>
          <w:p>
            <w:pPr>
              <w:pStyle w:val="PromptText"/>
            </w:pPr>
            <w:r/>
          </w:p>
          <w:p>
            <w:pPr>
              <w:pStyle w:val="PromptText"/>
            </w:pPr>
            <w:r>
              <w:t>This is not a normal HR summary. Treat this as a termination evidence reconstruction project.</w:t>
            </w:r>
          </w:p>
          <w:p>
            <w:pPr>
              <w:pStyle w:val="PromptText"/>
            </w:pPr>
            <w:r/>
          </w:p>
          <w:p>
            <w:pPr>
              <w:pStyle w:val="PromptText"/>
            </w:pPr>
            <w:r>
              <w:t>Core context:</w:t>
            </w:r>
          </w:p>
          <w:p>
            <w:pPr>
              <w:pStyle w:val="PromptText"/>
            </w:pPr>
            <w:r>
              <w:t>The matter involves my role and work related to the CTS / Haskell / Google / THM project. One immediate issue involves Owen Tucker’s first-day and onboarding information. I needed to provide information related to his welcome email, forms, location information, first-day expectations, videos, safety information, site walks, introductions, onboarding PowerPoint, and related project-specific onboarding materials.</w:t>
            </w:r>
          </w:p>
          <w:p>
            <w:pPr>
              <w:pStyle w:val="PromptText"/>
            </w:pPr>
            <w:r/>
          </w:p>
          <w:p>
            <w:pPr>
              <w:pStyle w:val="PromptText"/>
            </w:pPr>
            <w:r>
              <w:t>Jordyn Waters has recently been handling a lot of onboarding coordination. That matters because I need to establish who actually owned the process, what was assigned to me, what was assigned to Jordyn, what materials existed, what access I had, whether expectations were documented, and whether the termination rationale is supported or contradicted by the record.</w:t>
            </w:r>
          </w:p>
          <w:p>
            <w:pPr>
              <w:pStyle w:val="PromptText"/>
            </w:pPr>
            <w:r/>
          </w:p>
          <w:p>
            <w:pPr>
              <w:pStyle w:val="PromptText"/>
            </w:pPr>
            <w:r>
              <w:t>Your job:</w:t>
            </w:r>
          </w:p>
          <w:p>
            <w:pPr>
              <w:pStyle w:val="PromptText"/>
            </w:pPr>
            <w:r>
              <w:t>Take every source, note, email, Teams message, SharePoint finding, Google Drive finding, file list, screenshot transcription, timeline fragment, or related fact I provide and build a complete evidence review.</w:t>
            </w:r>
          </w:p>
          <w:p>
            <w:pPr>
              <w:pStyle w:val="PromptText"/>
            </w:pPr>
            <w:r/>
          </w:p>
          <w:p>
            <w:pPr>
              <w:pStyle w:val="PromptText"/>
            </w:pPr>
            <w:r>
              <w:t>Do not act like a lawyer. Do not make legal claims as final conclusions. Instead, organize the facts in a way that an employment attorney, EEOC intake officer, HR investigator, or executive reviewer could understand quickly.</w:t>
            </w:r>
          </w:p>
          <w:p>
            <w:pPr>
              <w:pStyle w:val="PromptText"/>
            </w:pPr>
            <w:r/>
          </w:p>
          <w:p>
            <w:pPr>
              <w:pStyle w:val="PromptText"/>
            </w:pPr>
            <w:r>
              <w:t>Primary questions to answer:</w:t>
            </w:r>
          </w:p>
          <w:p>
            <w:pPr>
              <w:pStyle w:val="PromptText"/>
            </w:pPr>
            <w:r/>
          </w:p>
          <w:p>
            <w:pPr>
              <w:pStyle w:val="PromptText"/>
            </w:pPr>
            <w:r>
              <w:t>1. What exactly happened?</w:t>
            </w:r>
          </w:p>
          <w:p>
            <w:pPr>
              <w:pStyle w:val="PromptText"/>
            </w:pPr>
            <w:r>
              <w:t>Build the clearest possible chronology from the evidence.</w:t>
            </w:r>
          </w:p>
          <w:p>
            <w:pPr>
              <w:pStyle w:val="PromptText"/>
            </w:pPr>
            <w:r/>
          </w:p>
          <w:p>
            <w:pPr>
              <w:pStyle w:val="PromptText"/>
            </w:pPr>
            <w:r>
              <w:t>2. What was I expected to do?</w:t>
            </w:r>
          </w:p>
          <w:p>
            <w:pPr>
              <w:pStyle w:val="PromptText"/>
            </w:pPr>
            <w:r>
              <w:t>Identify documented assignments, deadlines, requests, and expectations.</w:t>
            </w:r>
          </w:p>
          <w:p>
            <w:pPr>
              <w:pStyle w:val="PromptText"/>
            </w:pPr>
            <w:r/>
          </w:p>
          <w:p>
            <w:pPr>
              <w:pStyle w:val="PromptText"/>
            </w:pPr>
            <w:r>
              <w:t>3. Who actually controlled or handled onboarding?</w:t>
            </w:r>
          </w:p>
          <w:p>
            <w:pPr>
              <w:pStyle w:val="PromptText"/>
            </w:pPr>
            <w:r>
              <w:t>Analyze Jordyn Waters’ role, my role, leadership’s role, and any other owner’s role.</w:t>
            </w:r>
          </w:p>
          <w:p>
            <w:pPr>
              <w:pStyle w:val="PromptText"/>
            </w:pPr>
            <w:r/>
          </w:p>
          <w:p>
            <w:pPr>
              <w:pStyle w:val="PromptText"/>
            </w:pPr>
            <w:r>
              <w:t>4. Was the process documented or informal?</w:t>
            </w:r>
          </w:p>
          <w:p>
            <w:pPr>
              <w:pStyle w:val="PromptText"/>
            </w:pPr>
            <w:r>
              <w:t>Determine whether onboarding instructions were centralized, standardized, findable, and current.</w:t>
            </w:r>
          </w:p>
          <w:p>
            <w:pPr>
              <w:pStyle w:val="PromptText"/>
            </w:pPr>
            <w:r/>
          </w:p>
          <w:p>
            <w:pPr>
              <w:pStyle w:val="PromptText"/>
            </w:pPr>
            <w:r>
              <w:t>5. Did I have the tools and access needed?</w:t>
            </w:r>
          </w:p>
          <w:p>
            <w:pPr>
              <w:pStyle w:val="PromptText"/>
            </w:pPr>
            <w:r>
              <w:t>Identify any missing access, delayed information, unclear permissions, scattered files, or dependency on someone else’s knowledge.</w:t>
            </w:r>
          </w:p>
          <w:p>
            <w:pPr>
              <w:pStyle w:val="PromptText"/>
            </w:pPr>
            <w:r/>
          </w:p>
          <w:p>
            <w:pPr>
              <w:pStyle w:val="PromptText"/>
            </w:pPr>
            <w:r>
              <w:t>6. Was the termination rationale consistent with the evidence?</w:t>
            </w:r>
          </w:p>
          <w:p>
            <w:pPr>
              <w:pStyle w:val="PromptText"/>
            </w:pPr>
            <w:r>
              <w:t>Identify facts that support it, weaken it, contradict it, or require more context.</w:t>
            </w:r>
          </w:p>
          <w:p>
            <w:pPr>
              <w:pStyle w:val="PromptText"/>
            </w:pPr>
            <w:r/>
          </w:p>
          <w:p>
            <w:pPr>
              <w:pStyle w:val="PromptText"/>
            </w:pPr>
            <w:r>
              <w:t>7. Were expectations shifting, unclear, or inconsistently enforced?</w:t>
            </w:r>
          </w:p>
          <w:p>
            <w:pPr>
              <w:pStyle w:val="PromptText"/>
            </w:pPr>
            <w:r>
              <w:t>Identify comparators, informal practices, delegation patterns, and treatment differences.</w:t>
            </w:r>
          </w:p>
          <w:p>
            <w:pPr>
              <w:pStyle w:val="PromptText"/>
            </w:pPr>
            <w:r/>
          </w:p>
          <w:p>
            <w:pPr>
              <w:pStyle w:val="PromptText"/>
            </w:pPr>
            <w:r>
              <w:t>8. What evidence is strongest?</w:t>
            </w:r>
          </w:p>
          <w:p>
            <w:pPr>
              <w:pStyle w:val="PromptText"/>
            </w:pPr>
            <w:r>
              <w:t>Rank evidence by relevance, reliability, specificity, and usefulness.</w:t>
            </w:r>
          </w:p>
          <w:p>
            <w:pPr>
              <w:pStyle w:val="PromptText"/>
            </w:pPr>
            <w:r/>
          </w:p>
          <w:p>
            <w:pPr>
              <w:pStyle w:val="PromptText"/>
            </w:pPr>
            <w:r>
              <w:t>9. What is missing?</w:t>
            </w:r>
          </w:p>
          <w:p>
            <w:pPr>
              <w:pStyle w:val="PromptText"/>
            </w:pPr>
            <w:r>
              <w:t>Identify documents, communications, policies, or records that should be requested or preserved.</w:t>
            </w:r>
          </w:p>
          <w:p>
            <w:pPr>
              <w:pStyle w:val="PromptText"/>
            </w:pPr>
            <w:r/>
          </w:p>
          <w:p>
            <w:pPr>
              <w:pStyle w:val="PromptText"/>
            </w:pPr>
            <w:r>
              <w:t>Review categories:</w:t>
            </w:r>
          </w:p>
          <w:p>
            <w:pPr>
              <w:pStyle w:val="PromptText"/>
            </w:pPr>
            <w:r/>
          </w:p>
          <w:p>
            <w:pPr>
              <w:pStyle w:val="PromptText"/>
            </w:pPr>
            <w:r>
              <w:t>A. Owen Tucker Onboarding</w:t>
            </w:r>
          </w:p>
          <w:p>
            <w:pPr>
              <w:pStyle w:val="PromptText"/>
            </w:pPr>
            <w:r>
              <w:t>Analyze all evidence related to:</w:t>
            </w:r>
          </w:p>
          <w:p>
            <w:pPr>
              <w:pStyle w:val="PromptText"/>
            </w:pPr>
            <w:r>
              <w:t>- Owen Tucker</w:t>
            </w:r>
          </w:p>
          <w:p>
            <w:pPr>
              <w:pStyle w:val="PromptText"/>
            </w:pPr>
            <w:r>
              <w:t>- First day</w:t>
            </w:r>
          </w:p>
          <w:p>
            <w:pPr>
              <w:pStyle w:val="PromptText"/>
            </w:pPr>
            <w:r>
              <w:t>- Welcome email</w:t>
            </w:r>
          </w:p>
          <w:p>
            <w:pPr>
              <w:pStyle w:val="PromptText"/>
            </w:pPr>
            <w:r>
              <w:t>- Forms</w:t>
            </w:r>
          </w:p>
          <w:p>
            <w:pPr>
              <w:pStyle w:val="PromptText"/>
            </w:pPr>
            <w:r>
              <w:t>- Location</w:t>
            </w:r>
          </w:p>
          <w:p>
            <w:pPr>
              <w:pStyle w:val="PromptText"/>
            </w:pPr>
            <w:r>
              <w:t>- Parking</w:t>
            </w:r>
          </w:p>
          <w:p>
            <w:pPr>
              <w:pStyle w:val="PromptText"/>
            </w:pPr>
            <w:r>
              <w:t>- Site access</w:t>
            </w:r>
          </w:p>
          <w:p>
            <w:pPr>
              <w:pStyle w:val="PromptText"/>
            </w:pPr>
            <w:r>
              <w:t>- Badging</w:t>
            </w:r>
          </w:p>
          <w:p>
            <w:pPr>
              <w:pStyle w:val="PromptText"/>
            </w:pPr>
            <w:r>
              <w:t>- PPE</w:t>
            </w:r>
          </w:p>
          <w:p>
            <w:pPr>
              <w:pStyle w:val="PromptText"/>
            </w:pPr>
            <w:r>
              <w:t>- Required videos</w:t>
            </w:r>
          </w:p>
          <w:p>
            <w:pPr>
              <w:pStyle w:val="PromptText"/>
            </w:pPr>
            <w:r>
              <w:t>- Safety orientation</w:t>
            </w:r>
          </w:p>
          <w:p>
            <w:pPr>
              <w:pStyle w:val="PromptText"/>
            </w:pPr>
            <w:r>
              <w:t>- Site walk</w:t>
            </w:r>
          </w:p>
          <w:p>
            <w:pPr>
              <w:pStyle w:val="PromptText"/>
            </w:pPr>
            <w:r>
              <w:t>- Introductions</w:t>
            </w:r>
          </w:p>
          <w:p>
            <w:pPr>
              <w:pStyle w:val="PromptText"/>
            </w:pPr>
            <w:r>
              <w:t>- Newest onboarding PowerPoint</w:t>
            </w:r>
          </w:p>
          <w:p>
            <w:pPr>
              <w:pStyle w:val="PromptText"/>
            </w:pPr>
            <w:r>
              <w:t>- Project-specific onboarding</w:t>
            </w:r>
          </w:p>
          <w:p>
            <w:pPr>
              <w:pStyle w:val="PromptText"/>
            </w:pPr>
            <w:r>
              <w:t>- CTS / Haskell / Google / THM requirements</w:t>
            </w:r>
          </w:p>
          <w:p>
            <w:pPr>
              <w:pStyle w:val="PromptText"/>
            </w:pPr>
            <w:r/>
          </w:p>
          <w:p>
            <w:pPr>
              <w:pStyle w:val="PromptText"/>
            </w:pPr>
            <w:r>
              <w:t>For each item, determine:</w:t>
            </w:r>
          </w:p>
          <w:p>
            <w:pPr>
              <w:pStyle w:val="PromptText"/>
            </w:pPr>
            <w:r>
              <w:t>- What was known</w:t>
            </w:r>
          </w:p>
          <w:p>
            <w:pPr>
              <w:pStyle w:val="PromptText"/>
            </w:pPr>
            <w:r>
              <w:t>- Who knew it</w:t>
            </w:r>
          </w:p>
          <w:p>
            <w:pPr>
              <w:pStyle w:val="PromptText"/>
            </w:pPr>
            <w:r>
              <w:t>- Who owned it</w:t>
            </w:r>
          </w:p>
          <w:p>
            <w:pPr>
              <w:pStyle w:val="PromptText"/>
            </w:pPr>
            <w:r>
              <w:t>- When it was communicated</w:t>
            </w:r>
          </w:p>
          <w:p>
            <w:pPr>
              <w:pStyle w:val="PromptText"/>
            </w:pPr>
            <w:r>
              <w:t>- Whether I was included</w:t>
            </w:r>
          </w:p>
          <w:p>
            <w:pPr>
              <w:pStyle w:val="PromptText"/>
            </w:pPr>
            <w:r>
              <w:t>- Whether Jordyn was included</w:t>
            </w:r>
          </w:p>
          <w:p>
            <w:pPr>
              <w:pStyle w:val="PromptText"/>
            </w:pPr>
            <w:r>
              <w:t>- Whether the information was sufficient</w:t>
            </w:r>
          </w:p>
          <w:p>
            <w:pPr>
              <w:pStyle w:val="PromptText"/>
            </w:pPr>
            <w:r>
              <w:t>- Whether the request was clear</w:t>
            </w:r>
          </w:p>
          <w:p>
            <w:pPr>
              <w:pStyle w:val="PromptText"/>
            </w:pPr>
            <w:r>
              <w:t>- Whether timing was reasonable</w:t>
            </w:r>
          </w:p>
          <w:p>
            <w:pPr>
              <w:pStyle w:val="PromptText"/>
            </w:pPr>
            <w:r/>
          </w:p>
          <w:p>
            <w:pPr>
              <w:pStyle w:val="PromptText"/>
            </w:pPr>
            <w:r>
              <w:t>B. Jordyn Waters Role</w:t>
            </w:r>
          </w:p>
          <w:p>
            <w:pPr>
              <w:pStyle w:val="PromptText"/>
            </w:pPr>
            <w:r>
              <w:t>Analyze all evidence showing:</w:t>
            </w:r>
          </w:p>
          <w:p>
            <w:pPr>
              <w:pStyle w:val="PromptText"/>
            </w:pPr>
            <w:r>
              <w:t>- Jordyn handled onboarding</w:t>
            </w:r>
          </w:p>
          <w:p>
            <w:pPr>
              <w:pStyle w:val="PromptText"/>
            </w:pPr>
            <w:r>
              <w:t>- Jordyn sent welcome emails</w:t>
            </w:r>
          </w:p>
          <w:p>
            <w:pPr>
              <w:pStyle w:val="PromptText"/>
            </w:pPr>
            <w:r>
              <w:t>- Jordyn controlled or knew where documents were</w:t>
            </w:r>
          </w:p>
          <w:p>
            <w:pPr>
              <w:pStyle w:val="PromptText"/>
            </w:pPr>
            <w:r>
              <w:t>- Jordyn was copied on onboarding communications</w:t>
            </w:r>
          </w:p>
          <w:p>
            <w:pPr>
              <w:pStyle w:val="PromptText"/>
            </w:pPr>
            <w:r>
              <w:t>- Jordyn had recent onboarding context</w:t>
            </w:r>
          </w:p>
          <w:p>
            <w:pPr>
              <w:pStyle w:val="PromptText"/>
            </w:pPr>
            <w:r>
              <w:t>- Jordyn owned parts of the process</w:t>
            </w:r>
          </w:p>
          <w:p>
            <w:pPr>
              <w:pStyle w:val="PromptText"/>
            </w:pPr>
            <w:r>
              <w:t>- Jordyn was relied upon by others</w:t>
            </w:r>
          </w:p>
          <w:p>
            <w:pPr>
              <w:pStyle w:val="PromptText"/>
            </w:pPr>
            <w:r>
              <w:t>- Jordyn’s role was formal or informal</w:t>
            </w:r>
          </w:p>
          <w:p>
            <w:pPr>
              <w:pStyle w:val="PromptText"/>
            </w:pPr>
            <w:r/>
          </w:p>
          <w:p>
            <w:pPr>
              <w:pStyle w:val="PromptText"/>
            </w:pPr>
            <w:r>
              <w:t>C. My Role and Assignment</w:t>
            </w:r>
          </w:p>
          <w:p>
            <w:pPr>
              <w:pStyle w:val="PromptText"/>
            </w:pPr>
            <w:r>
              <w:t>Analyze:</w:t>
            </w:r>
          </w:p>
          <w:p>
            <w:pPr>
              <w:pStyle w:val="PromptText"/>
            </w:pPr>
            <w:r>
              <w:t>- What I was asked to do</w:t>
            </w:r>
          </w:p>
          <w:p>
            <w:pPr>
              <w:pStyle w:val="PromptText"/>
            </w:pPr>
            <w:r>
              <w:t>- Who asked me</w:t>
            </w:r>
          </w:p>
          <w:p>
            <w:pPr>
              <w:pStyle w:val="PromptText"/>
            </w:pPr>
            <w:r>
              <w:t>- When they asked</w:t>
            </w:r>
          </w:p>
          <w:p>
            <w:pPr>
              <w:pStyle w:val="PromptText"/>
            </w:pPr>
            <w:r>
              <w:t>- Whether the assignment was clear</w:t>
            </w:r>
          </w:p>
          <w:p>
            <w:pPr>
              <w:pStyle w:val="PromptText"/>
            </w:pPr>
            <w:r>
              <w:t>- Whether I had enough time</w:t>
            </w:r>
          </w:p>
          <w:p>
            <w:pPr>
              <w:pStyle w:val="PromptText"/>
            </w:pPr>
            <w:r>
              <w:t>- Whether I had enough access</w:t>
            </w:r>
          </w:p>
          <w:p>
            <w:pPr>
              <w:pStyle w:val="PromptText"/>
            </w:pPr>
            <w:r>
              <w:t>- Whether I had the correct templates</w:t>
            </w:r>
          </w:p>
          <w:p>
            <w:pPr>
              <w:pStyle w:val="PromptText"/>
            </w:pPr>
            <w:r>
              <w:t>- Whether I had the newest files</w:t>
            </w:r>
          </w:p>
          <w:p>
            <w:pPr>
              <w:pStyle w:val="PromptText"/>
            </w:pPr>
            <w:r>
              <w:t>- Whether I reasonably asked questions or sought clarification</w:t>
            </w:r>
          </w:p>
          <w:p>
            <w:pPr>
              <w:pStyle w:val="PromptText"/>
            </w:pPr>
            <w:r>
              <w:t>- Whether the record shows diligence, confusion, obstruction, delay, or lack of support</w:t>
            </w:r>
          </w:p>
          <w:p>
            <w:pPr>
              <w:pStyle w:val="PromptText"/>
            </w:pPr>
            <w:r/>
          </w:p>
          <w:p>
            <w:pPr>
              <w:pStyle w:val="PromptText"/>
            </w:pPr>
            <w:r>
              <w:t>D. Onboarding Process</w:t>
            </w:r>
          </w:p>
          <w:p>
            <w:pPr>
              <w:pStyle w:val="PromptText"/>
            </w:pPr>
            <w:r>
              <w:t>Analyze whether the process itself was broken:</w:t>
            </w:r>
          </w:p>
          <w:p>
            <w:pPr>
              <w:pStyle w:val="PromptText"/>
            </w:pPr>
            <w:r>
              <w:t>- Scattered documents</w:t>
            </w:r>
          </w:p>
          <w:p>
            <w:pPr>
              <w:pStyle w:val="PromptText"/>
            </w:pPr>
            <w:r>
              <w:t>- Duplicate decks</w:t>
            </w:r>
          </w:p>
          <w:p>
            <w:pPr>
              <w:pStyle w:val="PromptText"/>
            </w:pPr>
            <w:r>
              <w:t>- Outdated files</w:t>
            </w:r>
          </w:p>
          <w:p>
            <w:pPr>
              <w:pStyle w:val="PromptText"/>
            </w:pPr>
            <w:r>
              <w:t>- No single SOP</w:t>
            </w:r>
          </w:p>
          <w:p>
            <w:pPr>
              <w:pStyle w:val="PromptText"/>
            </w:pPr>
            <w:r>
              <w:t>- Informal ownership</w:t>
            </w:r>
          </w:p>
          <w:p>
            <w:pPr>
              <w:pStyle w:val="PromptText"/>
            </w:pPr>
            <w:r>
              <w:t>- Inconsistent welcome emails</w:t>
            </w:r>
          </w:p>
          <w:p>
            <w:pPr>
              <w:pStyle w:val="PromptText"/>
            </w:pPr>
            <w:r>
              <w:t>- Unclear safety/video requirements</w:t>
            </w:r>
          </w:p>
          <w:p>
            <w:pPr>
              <w:pStyle w:val="PromptText"/>
            </w:pPr>
            <w:r>
              <w:t>- Missing first-day checklist</w:t>
            </w:r>
          </w:p>
          <w:p>
            <w:pPr>
              <w:pStyle w:val="PromptText"/>
            </w:pPr>
            <w:r>
              <w:t>- Non-centralized forms</w:t>
            </w:r>
          </w:p>
          <w:p>
            <w:pPr>
              <w:pStyle w:val="PromptText"/>
            </w:pPr>
            <w:r>
              <w:t>- Project-specific details buried in emails</w:t>
            </w:r>
          </w:p>
          <w:p>
            <w:pPr>
              <w:pStyle w:val="PromptText"/>
            </w:pPr>
            <w:r>
              <w:t>- Overreliance on one person</w:t>
            </w:r>
          </w:p>
          <w:p>
            <w:pPr>
              <w:pStyle w:val="PromptText"/>
            </w:pPr>
            <w:r/>
          </w:p>
          <w:p>
            <w:pPr>
              <w:pStyle w:val="PromptText"/>
            </w:pPr>
            <w:r>
              <w:t>E. Access and Resource Constraints</w:t>
            </w:r>
          </w:p>
          <w:p>
            <w:pPr>
              <w:pStyle w:val="PromptText"/>
            </w:pPr>
            <w:r>
              <w:t>Analyze:</w:t>
            </w:r>
          </w:p>
          <w:p>
            <w:pPr>
              <w:pStyle w:val="PromptText"/>
            </w:pPr>
            <w:r>
              <w:t>- SharePoint access issues</w:t>
            </w:r>
          </w:p>
          <w:p>
            <w:pPr>
              <w:pStyle w:val="PromptText"/>
            </w:pPr>
            <w:r>
              <w:t>- Teams access issues</w:t>
            </w:r>
          </w:p>
          <w:p>
            <w:pPr>
              <w:pStyle w:val="PromptText"/>
            </w:pPr>
            <w:r>
              <w:t>- Outlook chain exclusions</w:t>
            </w:r>
          </w:p>
          <w:p>
            <w:pPr>
              <w:pStyle w:val="PromptText"/>
            </w:pPr>
            <w:r>
              <w:t>- Missing links</w:t>
            </w:r>
          </w:p>
          <w:p>
            <w:pPr>
              <w:pStyle w:val="PromptText"/>
            </w:pPr>
            <w:r>
              <w:t>- Files sent late</w:t>
            </w:r>
          </w:p>
          <w:p>
            <w:pPr>
              <w:pStyle w:val="PromptText"/>
            </w:pPr>
            <w:r>
              <w:t>- Permission restrictions</w:t>
            </w:r>
          </w:p>
          <w:p>
            <w:pPr>
              <w:pStyle w:val="PromptText"/>
            </w:pPr>
            <w:r>
              <w:t>- Lack of system access</w:t>
            </w:r>
          </w:p>
          <w:p>
            <w:pPr>
              <w:pStyle w:val="PromptText"/>
            </w:pPr>
            <w:r>
              <w:t>- Delayed onboarding into the process</w:t>
            </w:r>
          </w:p>
          <w:p>
            <w:pPr>
              <w:pStyle w:val="PromptText"/>
            </w:pPr>
            <w:r>
              <w:t>- Any evidence I did not have the same information others had</w:t>
            </w:r>
          </w:p>
          <w:p>
            <w:pPr>
              <w:pStyle w:val="PromptText"/>
            </w:pPr>
            <w:r/>
          </w:p>
          <w:p>
            <w:pPr>
              <w:pStyle w:val="PromptText"/>
            </w:pPr>
            <w:r>
              <w:t>F. Termination Context</w:t>
            </w:r>
          </w:p>
          <w:p>
            <w:pPr>
              <w:pStyle w:val="PromptText"/>
            </w:pPr>
            <w:r>
              <w:t>Analyze:</w:t>
            </w:r>
          </w:p>
          <w:p>
            <w:pPr>
              <w:pStyle w:val="PromptText"/>
            </w:pPr>
            <w:r>
              <w:t>- Stated termination reason</w:t>
            </w:r>
          </w:p>
          <w:p>
            <w:pPr>
              <w:pStyle w:val="PromptText"/>
            </w:pPr>
            <w:r>
              <w:t>- Timing of termination</w:t>
            </w:r>
          </w:p>
          <w:p>
            <w:pPr>
              <w:pStyle w:val="PromptText"/>
            </w:pPr>
            <w:r>
              <w:t>- Prior feedback</w:t>
            </w:r>
          </w:p>
          <w:p>
            <w:pPr>
              <w:pStyle w:val="PromptText"/>
            </w:pPr>
            <w:r>
              <w:t>- Any warnings</w:t>
            </w:r>
          </w:p>
          <w:p>
            <w:pPr>
              <w:pStyle w:val="PromptText"/>
            </w:pPr>
            <w:r>
              <w:t>- Any performance concerns</w:t>
            </w:r>
          </w:p>
          <w:p>
            <w:pPr>
              <w:pStyle w:val="PromptText"/>
            </w:pPr>
            <w:r>
              <w:t>- Any contradictions</w:t>
            </w:r>
          </w:p>
          <w:p>
            <w:pPr>
              <w:pStyle w:val="PromptText"/>
            </w:pPr>
            <w:r>
              <w:t>- Any praise or positive feedback</w:t>
            </w:r>
          </w:p>
          <w:p>
            <w:pPr>
              <w:pStyle w:val="PromptText"/>
            </w:pPr>
            <w:r>
              <w:t>- Any sudden shift</w:t>
            </w:r>
          </w:p>
          <w:p>
            <w:pPr>
              <w:pStyle w:val="PromptText"/>
            </w:pPr>
            <w:r>
              <w:t>- Any protected activity if present in the evidence</w:t>
            </w:r>
          </w:p>
          <w:p>
            <w:pPr>
              <w:pStyle w:val="PromptText"/>
            </w:pPr>
            <w:r>
              <w:t>- Any retaliation indicators if present in the evidence</w:t>
            </w:r>
          </w:p>
          <w:p>
            <w:pPr>
              <w:pStyle w:val="PromptText"/>
            </w:pPr>
            <w:r>
              <w:t>- Any procedural irregularity</w:t>
            </w:r>
          </w:p>
          <w:p>
            <w:pPr>
              <w:pStyle w:val="PromptText"/>
            </w:pPr>
            <w:r/>
          </w:p>
          <w:p>
            <w:pPr>
              <w:pStyle w:val="PromptText"/>
            </w:pPr>
            <w:r>
              <w:t>G. Comparator / Inconsistency Evidence</w:t>
            </w:r>
          </w:p>
          <w:p>
            <w:pPr>
              <w:pStyle w:val="PromptText"/>
            </w:pPr>
            <w:r>
              <w:t>Look for evidence that:</w:t>
            </w:r>
          </w:p>
          <w:p>
            <w:pPr>
              <w:pStyle w:val="PromptText"/>
            </w:pPr>
            <w:r>
              <w:t>- Others handled the same process differently</w:t>
            </w:r>
          </w:p>
          <w:p>
            <w:pPr>
              <w:pStyle w:val="PromptText"/>
            </w:pPr>
            <w:r>
              <w:t>- Others had missing or delayed items without discipline</w:t>
            </w:r>
          </w:p>
          <w:p>
            <w:pPr>
              <w:pStyle w:val="PromptText"/>
            </w:pPr>
            <w:r>
              <w:t>- Expectations were applied differently</w:t>
            </w:r>
          </w:p>
          <w:p>
            <w:pPr>
              <w:pStyle w:val="PromptText"/>
            </w:pPr>
            <w:r>
              <w:t>- Jordyn or others owned similar tasks</w:t>
            </w:r>
          </w:p>
          <w:p>
            <w:pPr>
              <w:pStyle w:val="PromptText"/>
            </w:pPr>
            <w:r>
              <w:t>- Leadership tolerated informal processes until using them against me</w:t>
            </w:r>
          </w:p>
          <w:p>
            <w:pPr>
              <w:pStyle w:val="PromptText"/>
            </w:pPr>
            <w:r>
              <w:t>- I was held accountable for a process I did not fully control</w:t>
            </w:r>
          </w:p>
          <w:p>
            <w:pPr>
              <w:pStyle w:val="PromptText"/>
            </w:pPr>
            <w:r/>
          </w:p>
          <w:p>
            <w:pPr>
              <w:pStyle w:val="PromptText"/>
            </w:pPr>
            <w:r>
              <w:t>H. Exact Quote Preservation</w:t>
            </w:r>
          </w:p>
          <w:p>
            <w:pPr>
              <w:pStyle w:val="PromptText"/>
            </w:pPr>
            <w:r>
              <w:t>For every important quote:</w:t>
            </w:r>
          </w:p>
          <w:p>
            <w:pPr>
              <w:pStyle w:val="PromptText"/>
            </w:pPr>
            <w:r>
              <w:t>- Preserve exact wording</w:t>
            </w:r>
          </w:p>
          <w:p>
            <w:pPr>
              <w:pStyle w:val="PromptText"/>
            </w:pPr>
            <w:r>
              <w:t>- Attribute speaker correctly</w:t>
            </w:r>
          </w:p>
          <w:p>
            <w:pPr>
              <w:pStyle w:val="PromptText"/>
            </w:pPr>
            <w:r>
              <w:t>- Include date/time</w:t>
            </w:r>
          </w:p>
          <w:p>
            <w:pPr>
              <w:pStyle w:val="PromptText"/>
            </w:pPr>
            <w:r>
              <w:t>- Include source</w:t>
            </w:r>
          </w:p>
          <w:p>
            <w:pPr>
              <w:pStyle w:val="PromptText"/>
            </w:pPr>
            <w:r>
              <w:t>- Explain context</w:t>
            </w:r>
          </w:p>
          <w:p>
            <w:pPr>
              <w:pStyle w:val="PromptText"/>
            </w:pPr>
            <w:r>
              <w:t>- Explain relevance</w:t>
            </w:r>
          </w:p>
          <w:p>
            <w:pPr>
              <w:pStyle w:val="PromptText"/>
            </w:pPr>
            <w:r>
              <w:t>- Avoid paraphrasing when exact language is available</w:t>
            </w:r>
          </w:p>
          <w:p>
            <w:pPr>
              <w:pStyle w:val="PromptText"/>
            </w:pPr>
            <w:r/>
          </w:p>
          <w:p>
            <w:pPr>
              <w:pStyle w:val="PromptText"/>
            </w:pPr>
            <w:r>
              <w:t>Output structure:</w:t>
            </w:r>
          </w:p>
          <w:p>
            <w:pPr>
              <w:pStyle w:val="PromptText"/>
            </w:pPr>
            <w:r/>
          </w:p>
          <w:p>
            <w:pPr>
              <w:pStyle w:val="PromptText"/>
            </w:pPr>
            <w:r>
              <w:t>1. Case Executive Summary</w:t>
            </w:r>
          </w:p>
          <w:p>
            <w:pPr>
              <w:pStyle w:val="PromptText"/>
            </w:pPr>
            <w:r>
              <w:t>Provide a concise but serious summary of the key facts, strongest evidence, weakest points, and immediate action items.</w:t>
            </w:r>
          </w:p>
          <w:p>
            <w:pPr>
              <w:pStyle w:val="PromptText"/>
            </w:pPr>
            <w:r/>
          </w:p>
          <w:p>
            <w:pPr>
              <w:pStyle w:val="PromptText"/>
            </w:pPr>
            <w:r>
              <w:t>2. Master Chronology</w:t>
            </w:r>
          </w:p>
          <w:p>
            <w:pPr>
              <w:pStyle w:val="PromptText"/>
            </w:pPr>
            <w:r>
              <w:t>Create a detailed timeline:</w:t>
            </w:r>
          </w:p>
          <w:p>
            <w:pPr>
              <w:pStyle w:val="PromptText"/>
            </w:pPr>
            <w:r>
              <w:t>- Date/time</w:t>
            </w:r>
          </w:p>
          <w:p>
            <w:pPr>
              <w:pStyle w:val="PromptText"/>
            </w:pPr>
            <w:r>
              <w:t>- Event</w:t>
            </w:r>
          </w:p>
          <w:p>
            <w:pPr>
              <w:pStyle w:val="PromptText"/>
            </w:pPr>
            <w:r>
              <w:t>- Source</w:t>
            </w:r>
          </w:p>
          <w:p>
            <w:pPr>
              <w:pStyle w:val="PromptText"/>
            </w:pPr>
            <w:r>
              <w:t>- People involved</w:t>
            </w:r>
          </w:p>
          <w:p>
            <w:pPr>
              <w:pStyle w:val="PromptText"/>
            </w:pPr>
            <w:r>
              <w:t>- Exact quote if available</w:t>
            </w:r>
          </w:p>
          <w:p>
            <w:pPr>
              <w:pStyle w:val="PromptText"/>
            </w:pPr>
            <w:r>
              <w:t>- Relevance</w:t>
            </w:r>
          </w:p>
          <w:p>
            <w:pPr>
              <w:pStyle w:val="PromptText"/>
            </w:pPr>
            <w:r>
              <w:t>- Issue category</w:t>
            </w:r>
          </w:p>
          <w:p>
            <w:pPr>
              <w:pStyle w:val="PromptText"/>
            </w:pPr>
            <w:r>
              <w:t>- Strength</w:t>
            </w:r>
          </w:p>
          <w:p>
            <w:pPr>
              <w:pStyle w:val="PromptText"/>
            </w:pPr>
            <w:r/>
          </w:p>
          <w:p>
            <w:pPr>
              <w:pStyle w:val="PromptText"/>
            </w:pPr>
            <w:r>
              <w:t>3. Evidence Themes</w:t>
            </w:r>
          </w:p>
          <w:p>
            <w:pPr>
              <w:pStyle w:val="PromptText"/>
            </w:pPr>
            <w:r>
              <w:t>Organize the evidence by theme:</w:t>
            </w:r>
          </w:p>
          <w:p>
            <w:pPr>
              <w:pStyle w:val="PromptText"/>
            </w:pPr>
            <w:r>
              <w:t>- Assignment clarity</w:t>
            </w:r>
          </w:p>
          <w:p>
            <w:pPr>
              <w:pStyle w:val="PromptText"/>
            </w:pPr>
            <w:r>
              <w:t>- Onboarding ownership</w:t>
            </w:r>
          </w:p>
          <w:p>
            <w:pPr>
              <w:pStyle w:val="PromptText"/>
            </w:pPr>
            <w:r>
              <w:t>- Jordyn’s role</w:t>
            </w:r>
          </w:p>
          <w:p>
            <w:pPr>
              <w:pStyle w:val="PromptText"/>
            </w:pPr>
            <w:r>
              <w:t>- My role</w:t>
            </w:r>
          </w:p>
          <w:p>
            <w:pPr>
              <w:pStyle w:val="PromptText"/>
            </w:pPr>
            <w:r>
              <w:t>- Access/resource limitations</w:t>
            </w:r>
          </w:p>
          <w:p>
            <w:pPr>
              <w:pStyle w:val="PromptText"/>
            </w:pPr>
            <w:r>
              <w:t>- Process defects</w:t>
            </w:r>
          </w:p>
          <w:p>
            <w:pPr>
              <w:pStyle w:val="PromptText"/>
            </w:pPr>
            <w:r>
              <w:t>- Timing and urgency</w:t>
            </w:r>
          </w:p>
          <w:p>
            <w:pPr>
              <w:pStyle w:val="PromptText"/>
            </w:pPr>
            <w:r>
              <w:t>- Performance/termination rationale</w:t>
            </w:r>
          </w:p>
          <w:p>
            <w:pPr>
              <w:pStyle w:val="PromptText"/>
            </w:pPr>
            <w:r>
              <w:t>- Inconsistency/comparators</w:t>
            </w:r>
          </w:p>
          <w:p>
            <w:pPr>
              <w:pStyle w:val="PromptText"/>
            </w:pPr>
            <w:r>
              <w:t>- Protected activity/retaliation indicators, if supported</w:t>
            </w:r>
          </w:p>
          <w:p>
            <w:pPr>
              <w:pStyle w:val="PromptText"/>
            </w:pPr>
            <w:r>
              <w:t>- Final pay or wage issues, if supported</w:t>
            </w:r>
          </w:p>
          <w:p>
            <w:pPr>
              <w:pStyle w:val="PromptText"/>
            </w:pPr>
            <w:r/>
          </w:p>
          <w:p>
            <w:pPr>
              <w:pStyle w:val="PromptText"/>
            </w:pPr>
            <w:r>
              <w:t>4. Owen Tucker Onboarding Packet Reconstruction</w:t>
            </w:r>
          </w:p>
          <w:p>
            <w:pPr>
              <w:pStyle w:val="PromptText"/>
            </w:pPr>
            <w:r>
              <w:t>Reconstruct what the packet should have included:</w:t>
            </w:r>
          </w:p>
          <w:p>
            <w:pPr>
              <w:pStyle w:val="PromptText"/>
            </w:pPr>
            <w:r>
              <w:t>- Welcome email</w:t>
            </w:r>
          </w:p>
          <w:p>
            <w:pPr>
              <w:pStyle w:val="PromptText"/>
            </w:pPr>
            <w:r>
              <w:t>- Forms</w:t>
            </w:r>
          </w:p>
          <w:p>
            <w:pPr>
              <w:pStyle w:val="PromptText"/>
            </w:pPr>
            <w:r>
              <w:t>- Location</w:t>
            </w:r>
          </w:p>
          <w:p>
            <w:pPr>
              <w:pStyle w:val="PromptText"/>
            </w:pPr>
            <w:r>
              <w:t>- First-day instructions</w:t>
            </w:r>
          </w:p>
          <w:p>
            <w:pPr>
              <w:pStyle w:val="PromptText"/>
            </w:pPr>
            <w:r>
              <w:t>- Videos</w:t>
            </w:r>
          </w:p>
          <w:p>
            <w:pPr>
              <w:pStyle w:val="PromptText"/>
            </w:pPr>
            <w:r>
              <w:t>- Safety</w:t>
            </w:r>
          </w:p>
          <w:p>
            <w:pPr>
              <w:pStyle w:val="PromptText"/>
            </w:pPr>
            <w:r>
              <w:t>- Site walk</w:t>
            </w:r>
          </w:p>
          <w:p>
            <w:pPr>
              <w:pStyle w:val="PromptText"/>
            </w:pPr>
            <w:r>
              <w:t>- Introductions</w:t>
            </w:r>
          </w:p>
          <w:p>
            <w:pPr>
              <w:pStyle w:val="PromptText"/>
            </w:pPr>
            <w:r>
              <w:t>- Onboarding deck</w:t>
            </w:r>
          </w:p>
          <w:p>
            <w:pPr>
              <w:pStyle w:val="PromptText"/>
            </w:pPr>
            <w:r>
              <w:t>- Contacts</w:t>
            </w:r>
          </w:p>
          <w:p>
            <w:pPr>
              <w:pStyle w:val="PromptText"/>
            </w:pPr>
            <w:r>
              <w:t>- Missing pieces</w:t>
            </w:r>
          </w:p>
          <w:p>
            <w:pPr>
              <w:pStyle w:val="PromptText"/>
            </w:pPr>
            <w:r/>
          </w:p>
          <w:p>
            <w:pPr>
              <w:pStyle w:val="PromptText"/>
            </w:pPr>
            <w:r>
              <w:t>Then explain whether the underlying process was clear enough for me to reasonably produce it without further support.</w:t>
            </w:r>
          </w:p>
          <w:p>
            <w:pPr>
              <w:pStyle w:val="PromptText"/>
            </w:pPr>
            <w:r/>
          </w:p>
          <w:p>
            <w:pPr>
              <w:pStyle w:val="PromptText"/>
            </w:pPr>
            <w:r>
              <w:t>5. Responsibility Map</w:t>
            </w:r>
          </w:p>
          <w:p>
            <w:pPr>
              <w:pStyle w:val="PromptText"/>
            </w:pPr>
            <w:r>
              <w:t>Create a responsibility matrix:</w:t>
            </w:r>
          </w:p>
          <w:p>
            <w:pPr>
              <w:pStyle w:val="PromptText"/>
            </w:pPr>
            <w:r>
              <w:t>- Task</w:t>
            </w:r>
          </w:p>
          <w:p>
            <w:pPr>
              <w:pStyle w:val="PromptText"/>
            </w:pPr>
            <w:r>
              <w:t>- Evidence of owner</w:t>
            </w:r>
          </w:p>
          <w:p>
            <w:pPr>
              <w:pStyle w:val="PromptText"/>
            </w:pPr>
            <w:r>
              <w:t>- My involvement</w:t>
            </w:r>
          </w:p>
          <w:p>
            <w:pPr>
              <w:pStyle w:val="PromptText"/>
            </w:pPr>
            <w:r>
              <w:t>- Jordyn’s involvement</w:t>
            </w:r>
          </w:p>
          <w:p>
            <w:pPr>
              <w:pStyle w:val="PromptText"/>
            </w:pPr>
            <w:r>
              <w:t>- Leadership involvement</w:t>
            </w:r>
          </w:p>
          <w:p>
            <w:pPr>
              <w:pStyle w:val="PromptText"/>
            </w:pPr>
            <w:r>
              <w:t>- Source</w:t>
            </w:r>
          </w:p>
          <w:p>
            <w:pPr>
              <w:pStyle w:val="PromptText"/>
            </w:pPr>
            <w:r>
              <w:t>- Status: confirmed / inferred / unclear</w:t>
            </w:r>
          </w:p>
          <w:p>
            <w:pPr>
              <w:pStyle w:val="PromptText"/>
            </w:pPr>
            <w:r>
              <w:t>- Risk</w:t>
            </w:r>
          </w:p>
          <w:p>
            <w:pPr>
              <w:pStyle w:val="PromptText"/>
            </w:pPr>
            <w:r/>
          </w:p>
          <w:p>
            <w:pPr>
              <w:pStyle w:val="PromptText"/>
            </w:pPr>
            <w:r>
              <w:t>6. Source Reliability Review</w:t>
            </w:r>
          </w:p>
          <w:p>
            <w:pPr>
              <w:pStyle w:val="PromptText"/>
            </w:pPr>
            <w:r>
              <w:t>For each source type, assess reliability:</w:t>
            </w:r>
          </w:p>
          <w:p>
            <w:pPr>
              <w:pStyle w:val="PromptText"/>
            </w:pPr>
            <w:r>
              <w:t>- Outlook email</w:t>
            </w:r>
          </w:p>
          <w:p>
            <w:pPr>
              <w:pStyle w:val="PromptText"/>
            </w:pPr>
            <w:r>
              <w:t>- Teams message</w:t>
            </w:r>
          </w:p>
          <w:p>
            <w:pPr>
              <w:pStyle w:val="PromptText"/>
            </w:pPr>
            <w:r>
              <w:t>- SharePoint file</w:t>
            </w:r>
          </w:p>
          <w:p>
            <w:pPr>
              <w:pStyle w:val="PromptText"/>
            </w:pPr>
            <w:r>
              <w:t>- Google Drive file</w:t>
            </w:r>
          </w:p>
          <w:p>
            <w:pPr>
              <w:pStyle w:val="PromptText"/>
            </w:pPr>
            <w:r>
              <w:t>- PowerPoint</w:t>
            </w:r>
          </w:p>
          <w:p>
            <w:pPr>
              <w:pStyle w:val="PromptText"/>
            </w:pPr>
            <w:r>
              <w:t>- Screenshot</w:t>
            </w:r>
          </w:p>
          <w:p>
            <w:pPr>
              <w:pStyle w:val="PromptText"/>
            </w:pPr>
            <w:r>
              <w:t>- Notes</w:t>
            </w:r>
          </w:p>
          <w:p>
            <w:pPr>
              <w:pStyle w:val="PromptText"/>
            </w:pPr>
            <w:r>
              <w:t>- Oral instruction</w:t>
            </w:r>
          </w:p>
          <w:p>
            <w:pPr>
              <w:pStyle w:val="PromptText"/>
            </w:pPr>
            <w:r>
              <w:t>- Termination notice</w:t>
            </w:r>
          </w:p>
          <w:p>
            <w:pPr>
              <w:pStyle w:val="PromptText"/>
            </w:pPr>
            <w:r>
              <w:t>- Policy document</w:t>
            </w:r>
          </w:p>
          <w:p>
            <w:pPr>
              <w:pStyle w:val="PromptText"/>
            </w:pPr>
            <w:r/>
          </w:p>
          <w:p>
            <w:pPr>
              <w:pStyle w:val="PromptText"/>
            </w:pPr>
            <w:r>
              <w:t>7. Contradictions and Gaps</w:t>
            </w:r>
          </w:p>
          <w:p>
            <w:pPr>
              <w:pStyle w:val="PromptText"/>
            </w:pPr>
            <w:r>
              <w:t>List:</w:t>
            </w:r>
          </w:p>
          <w:p>
            <w:pPr>
              <w:pStyle w:val="PromptText"/>
            </w:pPr>
            <w:r>
              <w:t>- Direct contradictions</w:t>
            </w:r>
          </w:p>
          <w:p>
            <w:pPr>
              <w:pStyle w:val="PromptText"/>
            </w:pPr>
            <w:r>
              <w:t>- Timeline gaps</w:t>
            </w:r>
          </w:p>
          <w:p>
            <w:pPr>
              <w:pStyle w:val="PromptText"/>
            </w:pPr>
            <w:r>
              <w:t>- Missing records</w:t>
            </w:r>
          </w:p>
          <w:p>
            <w:pPr>
              <w:pStyle w:val="PromptText"/>
            </w:pPr>
            <w:r>
              <w:t>- Unsupported claims</w:t>
            </w:r>
          </w:p>
          <w:p>
            <w:pPr>
              <w:pStyle w:val="PromptText"/>
            </w:pPr>
            <w:r>
              <w:t>- Ambiguous instructions</w:t>
            </w:r>
          </w:p>
          <w:p>
            <w:pPr>
              <w:pStyle w:val="PromptText"/>
            </w:pPr>
            <w:r>
              <w:t>- Evidence that should exist but has not been located</w:t>
            </w:r>
          </w:p>
          <w:p>
            <w:pPr>
              <w:pStyle w:val="PromptText"/>
            </w:pPr>
            <w:r/>
          </w:p>
          <w:p>
            <w:pPr>
              <w:pStyle w:val="PromptText"/>
            </w:pPr>
            <w:r>
              <w:t>8. Strongest Evidence</w:t>
            </w:r>
          </w:p>
          <w:p>
            <w:pPr>
              <w:pStyle w:val="PromptText"/>
            </w:pPr>
            <w:r>
              <w:t>Rank the top 10 strongest pieces of evidence.</w:t>
            </w:r>
          </w:p>
          <w:p>
            <w:pPr>
              <w:pStyle w:val="PromptText"/>
            </w:pPr>
            <w:r>
              <w:t>For each:</w:t>
            </w:r>
          </w:p>
          <w:p>
            <w:pPr>
              <w:pStyle w:val="PromptText"/>
            </w:pPr>
            <w:r>
              <w:t>- Evidence name</w:t>
            </w:r>
          </w:p>
          <w:p>
            <w:pPr>
              <w:pStyle w:val="PromptText"/>
            </w:pPr>
            <w:r>
              <w:t>- Source</w:t>
            </w:r>
          </w:p>
          <w:p>
            <w:pPr>
              <w:pStyle w:val="PromptText"/>
            </w:pPr>
            <w:r>
              <w:t>- Date</w:t>
            </w:r>
          </w:p>
          <w:p>
            <w:pPr>
              <w:pStyle w:val="PromptText"/>
            </w:pPr>
            <w:r>
              <w:t>- Quote/summary</w:t>
            </w:r>
          </w:p>
          <w:p>
            <w:pPr>
              <w:pStyle w:val="PromptText"/>
            </w:pPr>
            <w:r>
              <w:t>- Why it matters</w:t>
            </w:r>
          </w:p>
          <w:p>
            <w:pPr>
              <w:pStyle w:val="PromptText"/>
            </w:pPr>
            <w:r>
              <w:t>- What issue it supports</w:t>
            </w:r>
          </w:p>
          <w:p>
            <w:pPr>
              <w:pStyle w:val="PromptText"/>
            </w:pPr>
            <w:r>
              <w:t>- Strength rating</w:t>
            </w:r>
          </w:p>
          <w:p>
            <w:pPr>
              <w:pStyle w:val="PromptText"/>
            </w:pPr>
            <w:r/>
          </w:p>
          <w:p>
            <w:pPr>
              <w:pStyle w:val="PromptText"/>
            </w:pPr>
            <w:r>
              <w:t>9. Weakest / Risky Evidence</w:t>
            </w:r>
          </w:p>
          <w:p>
            <w:pPr>
              <w:pStyle w:val="PromptText"/>
            </w:pPr>
            <w:r>
              <w:t>Identify evidence or arguments that are weak, speculative, emotional, unsupported, or potentially distracting.</w:t>
            </w:r>
          </w:p>
          <w:p>
            <w:pPr>
              <w:pStyle w:val="PromptText"/>
            </w:pPr>
            <w:r>
              <w:t>Explain how to tighten or remove them.</w:t>
            </w:r>
          </w:p>
          <w:p>
            <w:pPr>
              <w:pStyle w:val="PromptText"/>
            </w:pPr>
            <w:r/>
          </w:p>
          <w:p>
            <w:pPr>
              <w:pStyle w:val="PromptText"/>
            </w:pPr>
            <w:r>
              <w:t>10. Attorney / EEOC Intake Prep</w:t>
            </w:r>
          </w:p>
          <w:p>
            <w:pPr>
              <w:pStyle w:val="PromptText"/>
            </w:pPr>
            <w:r>
              <w:t>Create a factual briefing format I can use with an employment attorney or agency.</w:t>
            </w:r>
          </w:p>
          <w:p>
            <w:pPr>
              <w:pStyle w:val="PromptText"/>
            </w:pPr>
            <w:r>
              <w:t>Include:</w:t>
            </w:r>
          </w:p>
          <w:p>
            <w:pPr>
              <w:pStyle w:val="PromptText"/>
            </w:pPr>
            <w:r>
              <w:t>- Who I worked for</w:t>
            </w:r>
          </w:p>
          <w:p>
            <w:pPr>
              <w:pStyle w:val="PromptText"/>
            </w:pPr>
            <w:r>
              <w:t>- Role</w:t>
            </w:r>
          </w:p>
          <w:p>
            <w:pPr>
              <w:pStyle w:val="PromptText"/>
            </w:pPr>
            <w:r>
              <w:t>- Project</w:t>
            </w:r>
          </w:p>
          <w:p>
            <w:pPr>
              <w:pStyle w:val="PromptText"/>
            </w:pPr>
            <w:r>
              <w:t>- Termination date</w:t>
            </w:r>
          </w:p>
          <w:p>
            <w:pPr>
              <w:pStyle w:val="PromptText"/>
            </w:pPr>
            <w:r>
              <w:t>- Stated reason</w:t>
            </w:r>
          </w:p>
          <w:p>
            <w:pPr>
              <w:pStyle w:val="PromptText"/>
            </w:pPr>
            <w:r>
              <w:t>- What I believe is inaccurate or incomplete</w:t>
            </w:r>
          </w:p>
          <w:p>
            <w:pPr>
              <w:pStyle w:val="PromptText"/>
            </w:pPr>
            <w:r>
              <w:t>- Key evidence</w:t>
            </w:r>
          </w:p>
          <w:p>
            <w:pPr>
              <w:pStyle w:val="PromptText"/>
            </w:pPr>
            <w:r>
              <w:t>- Key witnesses</w:t>
            </w:r>
          </w:p>
          <w:p>
            <w:pPr>
              <w:pStyle w:val="PromptText"/>
            </w:pPr>
            <w:r>
              <w:t>- Records to request</w:t>
            </w:r>
          </w:p>
          <w:p>
            <w:pPr>
              <w:pStyle w:val="PromptText"/>
            </w:pPr>
            <w:r>
              <w:t>- Questions for counsel</w:t>
            </w:r>
          </w:p>
          <w:p>
            <w:pPr>
              <w:pStyle w:val="PromptText"/>
            </w:pPr>
            <w:r>
              <w:t>- Deadline considerations</w:t>
            </w:r>
          </w:p>
          <w:p>
            <w:pPr>
              <w:pStyle w:val="PromptText"/>
            </w:pPr>
            <w:r>
              <w:t>- Remedies or outcomes to ask counsel about</w:t>
            </w:r>
          </w:p>
          <w:p>
            <w:pPr>
              <w:pStyle w:val="PromptText"/>
            </w:pPr>
            <w:r/>
          </w:p>
          <w:p>
            <w:pPr>
              <w:pStyle w:val="PromptText"/>
            </w:pPr>
            <w:r>
              <w:t>11. Document Preservation Checklist</w:t>
            </w:r>
          </w:p>
          <w:p>
            <w:pPr>
              <w:pStyle w:val="PromptText"/>
            </w:pPr>
            <w:r>
              <w:t>List what I should preserve:</w:t>
            </w:r>
          </w:p>
          <w:p>
            <w:pPr>
              <w:pStyle w:val="PromptText"/>
            </w:pPr>
            <w:r>
              <w:t>- Termination letter</w:t>
            </w:r>
          </w:p>
          <w:p>
            <w:pPr>
              <w:pStyle w:val="PromptText"/>
            </w:pPr>
            <w:r>
              <w:t>- Final paycheck information</w:t>
            </w:r>
          </w:p>
          <w:p>
            <w:pPr>
              <w:pStyle w:val="PromptText"/>
            </w:pPr>
            <w:r>
              <w:t>- PTO policy</w:t>
            </w:r>
          </w:p>
          <w:p>
            <w:pPr>
              <w:pStyle w:val="PromptText"/>
            </w:pPr>
            <w:r>
              <w:t>- Employee handbook</w:t>
            </w:r>
          </w:p>
          <w:p>
            <w:pPr>
              <w:pStyle w:val="PromptText"/>
            </w:pPr>
            <w:r>
              <w:t>- Offer letter</w:t>
            </w:r>
          </w:p>
          <w:p>
            <w:pPr>
              <w:pStyle w:val="PromptText"/>
            </w:pPr>
            <w:r>
              <w:t>- Job description</w:t>
            </w:r>
          </w:p>
          <w:p>
            <w:pPr>
              <w:pStyle w:val="PromptText"/>
            </w:pPr>
            <w:r>
              <w:t>- Performance reviews</w:t>
            </w:r>
          </w:p>
          <w:p>
            <w:pPr>
              <w:pStyle w:val="PromptText"/>
            </w:pPr>
            <w:r>
              <w:t>- Emails</w:t>
            </w:r>
          </w:p>
          <w:p>
            <w:pPr>
              <w:pStyle w:val="PromptText"/>
            </w:pPr>
            <w:r>
              <w:t>- Teams messages</w:t>
            </w:r>
          </w:p>
          <w:p>
            <w:pPr>
              <w:pStyle w:val="PromptText"/>
            </w:pPr>
            <w:r>
              <w:t>- SharePoint file names/metadata</w:t>
            </w:r>
          </w:p>
          <w:p>
            <w:pPr>
              <w:pStyle w:val="PromptText"/>
            </w:pPr>
            <w:r>
              <w:t>- Google Drive file names/metadata</w:t>
            </w:r>
          </w:p>
          <w:p>
            <w:pPr>
              <w:pStyle w:val="PromptText"/>
            </w:pPr>
            <w:r>
              <w:t>- Onboarding decks</w:t>
            </w:r>
          </w:p>
          <w:p>
            <w:pPr>
              <w:pStyle w:val="PromptText"/>
            </w:pPr>
            <w:r>
              <w:t>- Forms</w:t>
            </w:r>
          </w:p>
          <w:p>
            <w:pPr>
              <w:pStyle w:val="PromptText"/>
            </w:pPr>
            <w:r>
              <w:t>- Welcome email templates</w:t>
            </w:r>
          </w:p>
          <w:p>
            <w:pPr>
              <w:pStyle w:val="PromptText"/>
            </w:pPr>
            <w:r>
              <w:t>- Screenshots</w:t>
            </w:r>
          </w:p>
          <w:p>
            <w:pPr>
              <w:pStyle w:val="PromptText"/>
            </w:pPr>
            <w:r>
              <w:t>- Calendar invites</w:t>
            </w:r>
          </w:p>
          <w:p>
            <w:pPr>
              <w:pStyle w:val="PromptText"/>
            </w:pPr>
            <w:r>
              <w:t>- Notes from meetings</w:t>
            </w:r>
          </w:p>
          <w:p>
            <w:pPr>
              <w:pStyle w:val="PromptText"/>
            </w:pPr>
            <w:r>
              <w:t>- Witness names</w:t>
            </w:r>
          </w:p>
          <w:p>
            <w:pPr>
              <w:pStyle w:val="PromptText"/>
            </w:pPr>
            <w:r>
              <w:t>- Any written reason for termination</w:t>
            </w:r>
          </w:p>
          <w:p>
            <w:pPr>
              <w:pStyle w:val="PromptText"/>
            </w:pPr>
            <w:r/>
          </w:p>
          <w:p>
            <w:pPr>
              <w:pStyle w:val="PromptText"/>
            </w:pPr>
            <w:r>
              <w:t>12. Final Action Plan</w:t>
            </w:r>
          </w:p>
          <w:p>
            <w:pPr>
              <w:pStyle w:val="PromptText"/>
            </w:pPr>
            <w:r>
              <w:t>Give me a prioritized plan:</w:t>
            </w:r>
          </w:p>
          <w:p>
            <w:pPr>
              <w:pStyle w:val="PromptText"/>
            </w:pPr>
            <w:r>
              <w:t>- First 24 hours</w:t>
            </w:r>
          </w:p>
          <w:p>
            <w:pPr>
              <w:pStyle w:val="PromptText"/>
            </w:pPr>
            <w:r>
              <w:t>- First 72 hours</w:t>
            </w:r>
          </w:p>
          <w:p>
            <w:pPr>
              <w:pStyle w:val="PromptText"/>
            </w:pPr>
            <w:r>
              <w:t>- First 7 days</w:t>
            </w:r>
          </w:p>
          <w:p>
            <w:pPr>
              <w:pStyle w:val="PromptText"/>
            </w:pPr>
            <w:r>
              <w:t>- First 30 days</w:t>
            </w:r>
          </w:p>
          <w:p>
            <w:pPr>
              <w:pStyle w:val="PromptText"/>
            </w:pPr>
            <w:r/>
          </w:p>
          <w:p>
            <w:pPr>
              <w:pStyle w:val="PromptText"/>
            </w:pPr>
            <w:r>
              <w:t>Rules:</w:t>
            </w:r>
          </w:p>
          <w:p>
            <w:pPr>
              <w:pStyle w:val="PromptText"/>
            </w:pPr>
            <w:r>
              <w:t>Do not invent facts.</w:t>
            </w:r>
          </w:p>
          <w:p>
            <w:pPr>
              <w:pStyle w:val="PromptText"/>
            </w:pPr>
            <w:r>
              <w:t>Do not make legal conclusions.</w:t>
            </w:r>
          </w:p>
          <w:p>
            <w:pPr>
              <w:pStyle w:val="PromptText"/>
            </w:pPr>
            <w:r>
              <w:t>Do not exaggerate.</w:t>
            </w:r>
          </w:p>
          <w:p>
            <w:pPr>
              <w:pStyle w:val="PromptText"/>
            </w:pPr>
            <w:r>
              <w:t>Do not use emotional language in the case file.</w:t>
            </w:r>
          </w:p>
          <w:p>
            <w:pPr>
              <w:pStyle w:val="PromptText"/>
            </w:pPr>
            <w:r>
              <w:t>Preserve exact quotes.</w:t>
            </w:r>
          </w:p>
          <w:p>
            <w:pPr>
              <w:pStyle w:val="PromptText"/>
            </w:pPr>
            <w:r>
              <w:t>Separate fact, inference, and opinion.</w:t>
            </w:r>
          </w:p>
          <w:p>
            <w:pPr>
              <w:pStyle w:val="PromptText"/>
            </w:pPr>
            <w:r>
              <w:t>Identify what is confirmed versus unconfirmed.</w:t>
            </w:r>
          </w:p>
          <w:p>
            <w:pPr>
              <w:pStyle w:val="PromptText"/>
            </w:pPr>
            <w:r>
              <w:t>Flag anything that requires attorney review.</w:t>
            </w:r>
          </w:p>
          <w:p>
            <w:pPr>
              <w:pStyle w:val="PromptText"/>
            </w:pPr>
            <w:r>
              <w:t>Be rigorous, skeptical, and precise.</w:t>
            </w:r>
          </w:p>
          <w:p>
            <w:pPr>
              <w:pStyle w:val="PromptText"/>
            </w:pPr>
            <w:r>
              <w:t>If a fact is bad for me, include it and explain how to contextualize it.</w:t>
            </w:r>
          </w:p>
          <w:p>
            <w:pPr>
              <w:pStyle w:val="PromptText"/>
            </w:pPr>
            <w:r>
              <w:t>If an argument is weak, say so.</w:t>
            </w:r>
          </w:p>
          <w:p>
            <w:pPr>
              <w:pStyle w:val="PromptText"/>
            </w:pPr>
            <w:r>
              <w:t>If evidence is strong, explain why.</w:t>
            </w:r>
          </w:p>
        </w:tc>
      </w:tr>
    </w:tbl>
    <w:p>
      <w:pPr/>
    </w:p>
    <w:p>
      <w:pPr>
        <w:pStyle w:val="Heading1"/>
      </w:pPr>
      <w:r>
        <w:t>3. Gemini Prompt - Google Drive / THM / CTS Evidence Discovery</w:t>
      </w:r>
    </w:p>
    <w:p>
      <w:r>
        <w:t>Use this prompt in Gemini where it has access to Google Drive / THM / CTS materials. Its role is Drive discovery, file metadata review, folder/source mapping, and project-specific document identification.</w:t>
      </w:r>
    </w:p>
    <w:tbl>
      <w:tblPr>
        <w:tblW w:type="auto" w:w="0"/>
        <w:jc w:val="center"/>
        <w:tblLook w:firstColumn="1" w:firstRow="1" w:lastColumn="0" w:lastRow="0" w:noHBand="0" w:noVBand="1" w:val="04A0"/>
      </w:tblPr>
      <w:tblGrid>
        <w:gridCol w:w="10368"/>
      </w:tblGrid>
      <w:tr>
        <w:tc>
          <w:tcPr>
            <w:tcW w:type="dxa" w:w="10368"/>
            <w:vAlign w:val="top"/>
            <w:shd w:fill="F7F7F7"/>
            <w:tcBorders>
              <w:top w:val="single" w:sz="6" w:space="0" w:color="D1D5DB"/>
              <w:left w:val="single" w:sz="6" w:space="0" w:color="D1D5DB"/>
              <w:bottom w:val="single" w:sz="6" w:space="0" w:color="D1D5DB"/>
              <w:right w:val="single" w:sz="6" w:space="0" w:color="D1D5DB"/>
            </w:tcBorders>
          </w:tcPr>
          <w:p>
            <w:pPr>
              <w:pStyle w:val="PromptText"/>
            </w:pPr>
            <w:r/>
            <w:r>
              <w:t>Search Google Drive for all files, folders, documents, spreadsheets, PDFs, slides, attachments, metadata, and shared materials related to my termination context, my HR responsibilities, Owen Tucker’s onboarding, Jordyn Waters’ onboarding role, and the CTS / Haskell / Google / THM project.</w:t>
            </w:r>
          </w:p>
          <w:p>
            <w:pPr>
              <w:pStyle w:val="PromptText"/>
            </w:pPr>
            <w:r/>
          </w:p>
          <w:p>
            <w:pPr>
              <w:pStyle w:val="PromptText"/>
            </w:pPr>
            <w:r>
              <w:t>Purpose:</w:t>
            </w:r>
          </w:p>
          <w:p>
            <w:pPr>
              <w:pStyle w:val="PromptText"/>
            </w:pPr>
            <w:r>
              <w:t>I was terminated and need to preserve and understand every possible relevant document connected to my role, assignments, onboarding responsibilities, access, project duties, and the circumstances surrounding the termination.</w:t>
            </w:r>
          </w:p>
          <w:p>
            <w:pPr>
              <w:pStyle w:val="PromptText"/>
            </w:pPr>
            <w:r/>
          </w:p>
          <w:p>
            <w:pPr>
              <w:pStyle w:val="PromptText"/>
            </w:pPr>
            <w:r>
              <w:t>This is not a normal onboarding search. Treat this as a comprehensive evidence discovery and reconstruction search.</w:t>
            </w:r>
          </w:p>
          <w:p>
            <w:pPr>
              <w:pStyle w:val="PromptText"/>
            </w:pPr>
            <w:r/>
          </w:p>
          <w:p>
            <w:pPr>
              <w:pStyle w:val="PromptText"/>
            </w:pPr>
            <w:r>
              <w:t>Primary focus:</w:t>
            </w:r>
          </w:p>
          <w:p>
            <w:pPr>
              <w:pStyle w:val="PromptText"/>
            </w:pPr>
            <w:r>
              <w:t>The CTS / Haskell / Google / THM project, including onboarding, first-day materials, safety information, location information, orientation, site walk information, new hire forms, onboarding PowerPoints, checklists, and project-specific HR materials.</w:t>
            </w:r>
          </w:p>
          <w:p>
            <w:pPr>
              <w:pStyle w:val="PromptText"/>
            </w:pPr>
            <w:r/>
          </w:p>
          <w:p>
            <w:pPr>
              <w:pStyle w:val="PromptText"/>
            </w:pPr>
            <w:r>
              <w:t>Key issue:</w:t>
            </w:r>
          </w:p>
          <w:p>
            <w:pPr>
              <w:pStyle w:val="PromptText"/>
            </w:pPr>
            <w:r>
              <w:t>Owen Tucker needed first-day and onboarding information. Jordyn Waters had recently been handling a lot of onboarding coordination. I need to identify what documents existed, who owned them, who modified them, whether they were current, whether I had access, whether Jordyn had access or ownership, and whether the onboarding process was centralized, documented, or scattered.</w:t>
            </w:r>
          </w:p>
          <w:p>
            <w:pPr>
              <w:pStyle w:val="PromptText"/>
            </w:pPr>
            <w:r/>
          </w:p>
          <w:p>
            <w:pPr>
              <w:pStyle w:val="PromptText"/>
            </w:pPr>
            <w:r>
              <w:t>Search terms:</w:t>
            </w:r>
          </w:p>
          <w:p>
            <w:pPr>
              <w:pStyle w:val="PromptText"/>
            </w:pPr>
            <w:r/>
          </w:p>
          <w:p>
            <w:pPr>
              <w:pStyle w:val="PromptText"/>
            </w:pPr>
            <w:r>
              <w:t>People:</w:t>
            </w:r>
          </w:p>
          <w:p>
            <w:pPr>
              <w:pStyle w:val="PromptText"/>
            </w:pPr>
            <w:r>
              <w:t>- Owen Tucker</w:t>
            </w:r>
          </w:p>
          <w:p>
            <w:pPr>
              <w:pStyle w:val="PromptText"/>
            </w:pPr>
            <w:r>
              <w:t>- Jordyn Waters</w:t>
            </w:r>
          </w:p>
          <w:p>
            <w:pPr>
              <w:pStyle w:val="PromptText"/>
            </w:pPr>
            <w:r>
              <w:t>- Garrett Brown</w:t>
            </w:r>
          </w:p>
          <w:p>
            <w:pPr>
              <w:pStyle w:val="PromptText"/>
            </w:pPr>
            <w:r>
              <w:t>- Garrett Baxley</w:t>
            </w:r>
          </w:p>
          <w:p>
            <w:pPr>
              <w:pStyle w:val="PromptText"/>
            </w:pPr>
            <w:r>
              <w:t>- Kitt DiLoreti</w:t>
            </w:r>
          </w:p>
          <w:p>
            <w:pPr>
              <w:pStyle w:val="PromptText"/>
            </w:pPr>
            <w:r>
              <w:t>- Corina</w:t>
            </w:r>
          </w:p>
          <w:p>
            <w:pPr>
              <w:pStyle w:val="PromptText"/>
            </w:pPr>
            <w:r>
              <w:t>- Joe Glowacki</w:t>
            </w:r>
          </w:p>
          <w:p>
            <w:pPr>
              <w:pStyle w:val="PromptText"/>
            </w:pPr>
            <w:r>
              <w:t>- Ben Palmer</w:t>
            </w:r>
          </w:p>
          <w:p>
            <w:pPr>
              <w:pStyle w:val="PromptText"/>
            </w:pPr>
            <w:r>
              <w:t>- HR</w:t>
            </w:r>
          </w:p>
          <w:p>
            <w:pPr>
              <w:pStyle w:val="PromptText"/>
            </w:pPr>
            <w:r>
              <w:t>- Safety</w:t>
            </w:r>
          </w:p>
          <w:p>
            <w:pPr>
              <w:pStyle w:val="PromptText"/>
            </w:pPr>
            <w:r>
              <w:t>- Payroll</w:t>
            </w:r>
          </w:p>
          <w:p>
            <w:pPr>
              <w:pStyle w:val="PromptText"/>
            </w:pPr>
            <w:r>
              <w:t>- Project Executive</w:t>
            </w:r>
          </w:p>
          <w:p>
            <w:pPr>
              <w:pStyle w:val="PromptText"/>
            </w:pPr>
            <w:r>
              <w:t>- Superintendent</w:t>
            </w:r>
          </w:p>
          <w:p>
            <w:pPr>
              <w:pStyle w:val="PromptText"/>
            </w:pPr>
            <w:r>
              <w:t>- Foreman</w:t>
            </w:r>
          </w:p>
          <w:p>
            <w:pPr>
              <w:pStyle w:val="PromptText"/>
            </w:pPr>
            <w:r>
              <w:t>- New hire</w:t>
            </w:r>
          </w:p>
          <w:p>
            <w:pPr>
              <w:pStyle w:val="PromptText"/>
            </w:pPr>
            <w:r/>
          </w:p>
          <w:p>
            <w:pPr>
              <w:pStyle w:val="PromptText"/>
            </w:pPr>
            <w:r>
              <w:t>Project terms:</w:t>
            </w:r>
          </w:p>
          <w:p>
            <w:pPr>
              <w:pStyle w:val="PromptText"/>
            </w:pPr>
            <w:r>
              <w:t>- CTS</w:t>
            </w:r>
          </w:p>
          <w:p>
            <w:pPr>
              <w:pStyle w:val="PromptText"/>
            </w:pPr>
            <w:r>
              <w:t>- CTS Lonestar</w:t>
            </w:r>
          </w:p>
          <w:p>
            <w:pPr>
              <w:pStyle w:val="PromptText"/>
            </w:pPr>
            <w:r>
              <w:t>- Haskell</w:t>
            </w:r>
          </w:p>
          <w:p>
            <w:pPr>
              <w:pStyle w:val="PromptText"/>
            </w:pPr>
            <w:r>
              <w:t>- Google</w:t>
            </w:r>
          </w:p>
          <w:p>
            <w:pPr>
              <w:pStyle w:val="PromptText"/>
            </w:pPr>
            <w:r>
              <w:t>- THM</w:t>
            </w:r>
          </w:p>
          <w:p>
            <w:pPr>
              <w:pStyle w:val="PromptText"/>
            </w:pPr>
            <w:r>
              <w:t>- CTS / Haskell / Google / THM</w:t>
            </w:r>
          </w:p>
          <w:p>
            <w:pPr>
              <w:pStyle w:val="PromptText"/>
            </w:pPr>
            <w:r>
              <w:t>- Haskell Google project</w:t>
            </w:r>
          </w:p>
          <w:p>
            <w:pPr>
              <w:pStyle w:val="PromptText"/>
            </w:pPr>
            <w:r>
              <w:t>- Google THM project</w:t>
            </w:r>
          </w:p>
          <w:p>
            <w:pPr>
              <w:pStyle w:val="PromptText"/>
            </w:pPr>
            <w:r>
              <w:t>- CTS Haskell project</w:t>
            </w:r>
          </w:p>
          <w:p>
            <w:pPr>
              <w:pStyle w:val="PromptText"/>
            </w:pPr>
            <w:r>
              <w:t>- CTS Google project</w:t>
            </w:r>
          </w:p>
          <w:p>
            <w:pPr>
              <w:pStyle w:val="PromptText"/>
            </w:pPr>
            <w:r>
              <w:t>- Haskell Data Center</w:t>
            </w:r>
          </w:p>
          <w:p>
            <w:pPr>
              <w:pStyle w:val="PromptText"/>
            </w:pPr>
            <w:r>
              <w:t>- Google Data Center</w:t>
            </w:r>
          </w:p>
          <w:p>
            <w:pPr>
              <w:pStyle w:val="PromptText"/>
            </w:pPr>
            <w:r>
              <w:t>- West Texas</w:t>
            </w:r>
          </w:p>
          <w:p>
            <w:pPr>
              <w:pStyle w:val="PromptText"/>
            </w:pPr>
            <w:r>
              <w:t>- project onboarding</w:t>
            </w:r>
          </w:p>
          <w:p>
            <w:pPr>
              <w:pStyle w:val="PromptText"/>
            </w:pPr>
            <w:r>
              <w:t>- jobsite onboarding</w:t>
            </w:r>
          </w:p>
          <w:p>
            <w:pPr>
              <w:pStyle w:val="PromptText"/>
            </w:pPr>
            <w:r>
              <w:t>- site onboarding</w:t>
            </w:r>
          </w:p>
          <w:p>
            <w:pPr>
              <w:pStyle w:val="PromptText"/>
            </w:pPr>
            <w:r>
              <w:t>- field onboarding</w:t>
            </w:r>
          </w:p>
          <w:p>
            <w:pPr>
              <w:pStyle w:val="PromptText"/>
            </w:pPr>
            <w:r/>
          </w:p>
          <w:p>
            <w:pPr>
              <w:pStyle w:val="PromptText"/>
            </w:pPr>
            <w:r>
              <w:t>Owen / onboarding terms:</w:t>
            </w:r>
          </w:p>
          <w:p>
            <w:pPr>
              <w:pStyle w:val="PromptText"/>
            </w:pPr>
            <w:r>
              <w:t>- Owen Tucker onboarding</w:t>
            </w:r>
          </w:p>
          <w:p>
            <w:pPr>
              <w:pStyle w:val="PromptText"/>
            </w:pPr>
            <w:r>
              <w:t>- Owen Tucker first day</w:t>
            </w:r>
          </w:p>
          <w:p>
            <w:pPr>
              <w:pStyle w:val="PromptText"/>
            </w:pPr>
            <w:r>
              <w:t>- Owen Tucker welcome</w:t>
            </w:r>
          </w:p>
          <w:p>
            <w:pPr>
              <w:pStyle w:val="PromptText"/>
            </w:pPr>
            <w:r>
              <w:t>- welcome email</w:t>
            </w:r>
          </w:p>
          <w:p>
            <w:pPr>
              <w:pStyle w:val="PromptText"/>
            </w:pPr>
            <w:r>
              <w:t>- first day</w:t>
            </w:r>
          </w:p>
          <w:p>
            <w:pPr>
              <w:pStyle w:val="PromptText"/>
            </w:pPr>
            <w:r>
              <w:t>- first-day instructions</w:t>
            </w:r>
          </w:p>
          <w:p>
            <w:pPr>
              <w:pStyle w:val="PromptText"/>
            </w:pPr>
            <w:r>
              <w:t>- new hire</w:t>
            </w:r>
          </w:p>
          <w:p>
            <w:pPr>
              <w:pStyle w:val="PromptText"/>
            </w:pPr>
            <w:r>
              <w:t>- new hire onboarding</w:t>
            </w:r>
          </w:p>
          <w:p>
            <w:pPr>
              <w:pStyle w:val="PromptText"/>
            </w:pPr>
            <w:r>
              <w:t>- orientation</w:t>
            </w:r>
          </w:p>
          <w:p>
            <w:pPr>
              <w:pStyle w:val="PromptText"/>
            </w:pPr>
            <w:r>
              <w:t>- employee orientation</w:t>
            </w:r>
          </w:p>
          <w:p>
            <w:pPr>
              <w:pStyle w:val="PromptText"/>
            </w:pPr>
            <w:r>
              <w:t>- new employee orientation</w:t>
            </w:r>
          </w:p>
          <w:p>
            <w:pPr>
              <w:pStyle w:val="PromptText"/>
            </w:pPr>
            <w:r>
              <w:t>- onboarding PowerPoint</w:t>
            </w:r>
          </w:p>
          <w:p>
            <w:pPr>
              <w:pStyle w:val="PromptText"/>
            </w:pPr>
            <w:r>
              <w:t>- newest onboarding PowerPoint</w:t>
            </w:r>
          </w:p>
          <w:p>
            <w:pPr>
              <w:pStyle w:val="PromptText"/>
            </w:pPr>
            <w:r>
              <w:t>- Day One</w:t>
            </w:r>
          </w:p>
          <w:p>
            <w:pPr>
              <w:pStyle w:val="PromptText"/>
            </w:pPr>
            <w:r>
              <w:t>- THM New Team Member Orientation</w:t>
            </w:r>
          </w:p>
          <w:p>
            <w:pPr>
              <w:pStyle w:val="PromptText"/>
            </w:pPr>
            <w:r>
              <w:t>- THM New Team Member Orientation – Day One March 2026</w:t>
            </w:r>
          </w:p>
          <w:p>
            <w:pPr>
              <w:pStyle w:val="PromptText"/>
            </w:pPr>
            <w:r>
              <w:t>- new hire packet</w:t>
            </w:r>
          </w:p>
          <w:p>
            <w:pPr>
              <w:pStyle w:val="PromptText"/>
            </w:pPr>
            <w:r>
              <w:t>- onboarding packet</w:t>
            </w:r>
          </w:p>
          <w:p>
            <w:pPr>
              <w:pStyle w:val="PromptText"/>
            </w:pPr>
            <w:r>
              <w:t>- onboarding checklist</w:t>
            </w:r>
          </w:p>
          <w:p>
            <w:pPr>
              <w:pStyle w:val="PromptText"/>
            </w:pPr>
            <w:r>
              <w:t>- orientation checklist</w:t>
            </w:r>
          </w:p>
          <w:p>
            <w:pPr>
              <w:pStyle w:val="PromptText"/>
            </w:pPr>
            <w:r>
              <w:t>- first-day checklist</w:t>
            </w:r>
          </w:p>
          <w:p>
            <w:pPr>
              <w:pStyle w:val="PromptText"/>
            </w:pPr>
            <w:r>
              <w:t>- safety checklist</w:t>
            </w:r>
          </w:p>
          <w:p>
            <w:pPr>
              <w:pStyle w:val="PromptText"/>
            </w:pPr>
            <w:r>
              <w:t>- forms</w:t>
            </w:r>
          </w:p>
          <w:p>
            <w:pPr>
              <w:pStyle w:val="PromptText"/>
            </w:pPr>
            <w:r>
              <w:t>- new hire forms</w:t>
            </w:r>
          </w:p>
          <w:p>
            <w:pPr>
              <w:pStyle w:val="PromptText"/>
            </w:pPr>
            <w:r>
              <w:t>- HR forms</w:t>
            </w:r>
          </w:p>
          <w:p>
            <w:pPr>
              <w:pStyle w:val="PromptText"/>
            </w:pPr>
            <w:r>
              <w:t>- payroll forms</w:t>
            </w:r>
          </w:p>
          <w:p>
            <w:pPr>
              <w:pStyle w:val="PromptText"/>
            </w:pPr>
            <w:r>
              <w:t>- I-9</w:t>
            </w:r>
          </w:p>
          <w:p>
            <w:pPr>
              <w:pStyle w:val="PromptText"/>
            </w:pPr>
            <w:r>
              <w:t>- FCA</w:t>
            </w:r>
          </w:p>
          <w:p>
            <w:pPr>
              <w:pStyle w:val="PromptText"/>
            </w:pPr>
            <w:r>
              <w:t>- CTS FCA Forms English_Signature</w:t>
            </w:r>
          </w:p>
          <w:p>
            <w:pPr>
              <w:pStyle w:val="PromptText"/>
            </w:pPr>
            <w:r>
              <w:t>- direct deposit</w:t>
            </w:r>
          </w:p>
          <w:p>
            <w:pPr>
              <w:pStyle w:val="PromptText"/>
            </w:pPr>
            <w:r>
              <w:t>- emergency contact</w:t>
            </w:r>
          </w:p>
          <w:p>
            <w:pPr>
              <w:pStyle w:val="PromptText"/>
            </w:pPr>
            <w:r>
              <w:t>- tax forms</w:t>
            </w:r>
          </w:p>
          <w:p>
            <w:pPr>
              <w:pStyle w:val="PromptText"/>
            </w:pPr>
            <w:r>
              <w:t>- PPE</w:t>
            </w:r>
          </w:p>
          <w:p>
            <w:pPr>
              <w:pStyle w:val="PromptText"/>
            </w:pPr>
            <w:r>
              <w:t>- badge</w:t>
            </w:r>
          </w:p>
          <w:p>
            <w:pPr>
              <w:pStyle w:val="PromptText"/>
            </w:pPr>
            <w:r>
              <w:t>- badging</w:t>
            </w:r>
          </w:p>
          <w:p>
            <w:pPr>
              <w:pStyle w:val="PromptText"/>
            </w:pPr>
            <w:r>
              <w:t>- site access</w:t>
            </w:r>
          </w:p>
          <w:p>
            <w:pPr>
              <w:pStyle w:val="PromptText"/>
            </w:pPr>
            <w:r>
              <w:t>- access instructions</w:t>
            </w:r>
          </w:p>
          <w:p>
            <w:pPr>
              <w:pStyle w:val="PromptText"/>
            </w:pPr>
            <w:r>
              <w:t>- location information</w:t>
            </w:r>
          </w:p>
          <w:p>
            <w:pPr>
              <w:pStyle w:val="PromptText"/>
            </w:pPr>
            <w:r>
              <w:t>- parking</w:t>
            </w:r>
          </w:p>
          <w:p>
            <w:pPr>
              <w:pStyle w:val="PromptText"/>
            </w:pPr>
            <w:r>
              <w:t>- check-in</w:t>
            </w:r>
          </w:p>
          <w:p>
            <w:pPr>
              <w:pStyle w:val="PromptText"/>
            </w:pPr>
            <w:r>
              <w:t>- trailer</w:t>
            </w:r>
          </w:p>
          <w:p>
            <w:pPr>
              <w:pStyle w:val="PromptText"/>
            </w:pPr>
            <w:r>
              <w:t>- jobsite</w:t>
            </w:r>
          </w:p>
          <w:p>
            <w:pPr>
              <w:pStyle w:val="PromptText"/>
            </w:pPr>
            <w:r>
              <w:t>- Site Map</w:t>
            </w:r>
          </w:p>
          <w:p>
            <w:pPr>
              <w:pStyle w:val="PromptText"/>
            </w:pPr>
            <w:r>
              <w:t>- Site Map.pdf</w:t>
            </w:r>
          </w:p>
          <w:p>
            <w:pPr>
              <w:pStyle w:val="PromptText"/>
            </w:pPr>
            <w:r>
              <w:t>- safety orientation</w:t>
            </w:r>
          </w:p>
          <w:p>
            <w:pPr>
              <w:pStyle w:val="PromptText"/>
            </w:pPr>
            <w:r>
              <w:t>- safety videos</w:t>
            </w:r>
          </w:p>
          <w:p>
            <w:pPr>
              <w:pStyle w:val="PromptText"/>
            </w:pPr>
            <w:r>
              <w:t>- required videos</w:t>
            </w:r>
          </w:p>
          <w:p>
            <w:pPr>
              <w:pStyle w:val="PromptText"/>
            </w:pPr>
            <w:r>
              <w:t>- site safety</w:t>
            </w:r>
          </w:p>
          <w:p>
            <w:pPr>
              <w:pStyle w:val="PromptText"/>
            </w:pPr>
            <w:r>
              <w:t>- hazard communication</w:t>
            </w:r>
          </w:p>
          <w:p>
            <w:pPr>
              <w:pStyle w:val="PromptText"/>
            </w:pPr>
            <w:r>
              <w:t>- site walk</w:t>
            </w:r>
          </w:p>
          <w:p>
            <w:pPr>
              <w:pStyle w:val="PromptText"/>
            </w:pPr>
            <w:r>
              <w:t>- introductions</w:t>
            </w:r>
          </w:p>
          <w:p>
            <w:pPr>
              <w:pStyle w:val="PromptText"/>
            </w:pPr>
            <w:r>
              <w:t>- DoubleTree</w:t>
            </w:r>
          </w:p>
          <w:p>
            <w:pPr>
              <w:pStyle w:val="PromptText"/>
            </w:pPr>
            <w:r>
              <w:t>- RV spot</w:t>
            </w:r>
          </w:p>
          <w:p>
            <w:pPr>
              <w:pStyle w:val="PromptText"/>
            </w:pPr>
            <w:r>
              <w:t>- housing</w:t>
            </w:r>
          </w:p>
          <w:p>
            <w:pPr>
              <w:pStyle w:val="PromptText"/>
            </w:pPr>
            <w:r/>
          </w:p>
          <w:p>
            <w:pPr>
              <w:pStyle w:val="PromptText"/>
            </w:pPr>
            <w:r>
              <w:t>Termination / responsibility terms:</w:t>
            </w:r>
          </w:p>
          <w:p>
            <w:pPr>
              <w:pStyle w:val="PromptText"/>
            </w:pPr>
            <w:r>
              <w:t>- termination</w:t>
            </w:r>
          </w:p>
          <w:p>
            <w:pPr>
              <w:pStyle w:val="PromptText"/>
            </w:pPr>
            <w:r>
              <w:t>- separated</w:t>
            </w:r>
          </w:p>
          <w:p>
            <w:pPr>
              <w:pStyle w:val="PromptText"/>
            </w:pPr>
            <w:r>
              <w:t>- offboarding</w:t>
            </w:r>
          </w:p>
          <w:p>
            <w:pPr>
              <w:pStyle w:val="PromptText"/>
            </w:pPr>
            <w:r>
              <w:t>- performance</w:t>
            </w:r>
          </w:p>
          <w:p>
            <w:pPr>
              <w:pStyle w:val="PromptText"/>
            </w:pPr>
            <w:r>
              <w:t>- expectations</w:t>
            </w:r>
          </w:p>
          <w:p>
            <w:pPr>
              <w:pStyle w:val="PromptText"/>
            </w:pPr>
            <w:r>
              <w:t>- incomplete</w:t>
            </w:r>
          </w:p>
          <w:p>
            <w:pPr>
              <w:pStyle w:val="PromptText"/>
            </w:pPr>
            <w:r>
              <w:t>- missed</w:t>
            </w:r>
          </w:p>
          <w:p>
            <w:pPr>
              <w:pStyle w:val="PromptText"/>
            </w:pPr>
            <w:r>
              <w:t>- delayed</w:t>
            </w:r>
          </w:p>
          <w:p>
            <w:pPr>
              <w:pStyle w:val="PromptText"/>
            </w:pPr>
            <w:r>
              <w:t>- urgent</w:t>
            </w:r>
          </w:p>
          <w:p>
            <w:pPr>
              <w:pStyle w:val="PromptText"/>
            </w:pPr>
            <w:r>
              <w:t>- priority</w:t>
            </w:r>
          </w:p>
          <w:p>
            <w:pPr>
              <w:pStyle w:val="PromptText"/>
            </w:pPr>
            <w:r>
              <w:t>- assigned</w:t>
            </w:r>
          </w:p>
          <w:p>
            <w:pPr>
              <w:pStyle w:val="PromptText"/>
            </w:pPr>
            <w:r>
              <w:t>- responsible</w:t>
            </w:r>
          </w:p>
          <w:p>
            <w:pPr>
              <w:pStyle w:val="PromptText"/>
            </w:pPr>
            <w:r>
              <w:t>- ownership</w:t>
            </w:r>
          </w:p>
          <w:p>
            <w:pPr>
              <w:pStyle w:val="PromptText"/>
            </w:pPr>
            <w:r>
              <w:t>- HR responsibilities</w:t>
            </w:r>
          </w:p>
          <w:p>
            <w:pPr>
              <w:pStyle w:val="PromptText"/>
            </w:pPr>
            <w:r>
              <w:t>- onboarding responsibilities</w:t>
            </w:r>
          </w:p>
          <w:p>
            <w:pPr>
              <w:pStyle w:val="PromptText"/>
            </w:pPr>
            <w:r>
              <w:t>- Jordyn handling</w:t>
            </w:r>
          </w:p>
          <w:p>
            <w:pPr>
              <w:pStyle w:val="PromptText"/>
            </w:pPr>
            <w:r>
              <w:t>- Garrett handling</w:t>
            </w:r>
          </w:p>
          <w:p>
            <w:pPr>
              <w:pStyle w:val="PromptText"/>
            </w:pPr>
            <w:r>
              <w:t>- access issue</w:t>
            </w:r>
          </w:p>
          <w:p>
            <w:pPr>
              <w:pStyle w:val="PromptText"/>
            </w:pPr>
            <w:r>
              <w:t>- permission</w:t>
            </w:r>
          </w:p>
          <w:p>
            <w:pPr>
              <w:pStyle w:val="PromptText"/>
            </w:pPr>
            <w:r>
              <w:t>- SharePoint</w:t>
            </w:r>
          </w:p>
          <w:p>
            <w:pPr>
              <w:pStyle w:val="PromptText"/>
            </w:pPr>
            <w:r>
              <w:t>- Teams</w:t>
            </w:r>
          </w:p>
          <w:p>
            <w:pPr>
              <w:pStyle w:val="PromptText"/>
            </w:pPr>
            <w:r>
              <w:t>- Outlook</w:t>
            </w:r>
          </w:p>
          <w:p>
            <w:pPr>
              <w:pStyle w:val="PromptText"/>
            </w:pPr>
            <w:r>
              <w:t>- deadline</w:t>
            </w:r>
          </w:p>
          <w:p>
            <w:pPr>
              <w:pStyle w:val="PromptText"/>
            </w:pPr>
            <w:r>
              <w:t>- deliverable</w:t>
            </w:r>
          </w:p>
          <w:p>
            <w:pPr>
              <w:pStyle w:val="PromptText"/>
            </w:pPr>
            <w:r>
              <w:t>- SOP</w:t>
            </w:r>
          </w:p>
          <w:p>
            <w:pPr>
              <w:pStyle w:val="PromptText"/>
            </w:pPr>
            <w:r>
              <w:t>- process</w:t>
            </w:r>
          </w:p>
          <w:p>
            <w:pPr>
              <w:pStyle w:val="PromptText"/>
            </w:pPr>
            <w:r>
              <w:t>- checklist</w:t>
            </w:r>
          </w:p>
          <w:p>
            <w:pPr>
              <w:pStyle w:val="PromptText"/>
            </w:pPr>
            <w:r>
              <w:t>- task owner</w:t>
            </w:r>
          </w:p>
          <w:p>
            <w:pPr>
              <w:pStyle w:val="PromptText"/>
            </w:pPr>
            <w:r/>
          </w:p>
          <w:p>
            <w:pPr>
              <w:pStyle w:val="PromptText"/>
            </w:pPr>
            <w:r>
              <w:t>Search instructions:</w:t>
            </w:r>
          </w:p>
          <w:p>
            <w:pPr>
              <w:pStyle w:val="PromptText"/>
            </w:pPr>
            <w:r/>
          </w:p>
          <w:p>
            <w:pPr>
              <w:pStyle w:val="PromptText"/>
            </w:pPr>
            <w:r>
              <w:t>1. Search broadly first, then narrow.</w:t>
            </w:r>
          </w:p>
          <w:p>
            <w:pPr>
              <w:pStyle w:val="PromptText"/>
            </w:pPr>
            <w:r>
              <w:t>Start with CTS / Haskell / Google / THM onboarding, then narrow into Owen Tucker, Jordyn Waters, onboarding PowerPoints, forms, safety, location, and first-day instructions.</w:t>
            </w:r>
          </w:p>
          <w:p>
            <w:pPr>
              <w:pStyle w:val="PromptText"/>
            </w:pPr>
            <w:r/>
          </w:p>
          <w:p>
            <w:pPr>
              <w:pStyle w:val="PromptText"/>
            </w:pPr>
            <w:r>
              <w:t>2. Find all files related to Owen Tucker.</w:t>
            </w:r>
          </w:p>
          <w:p>
            <w:pPr>
              <w:pStyle w:val="PromptText"/>
            </w:pPr>
            <w:r>
              <w:t>For every result, include:</w:t>
            </w:r>
          </w:p>
          <w:p>
            <w:pPr>
              <w:pStyle w:val="PromptText"/>
            </w:pPr>
            <w:r>
              <w:t>- File name</w:t>
            </w:r>
          </w:p>
          <w:p>
            <w:pPr>
              <w:pStyle w:val="PromptText"/>
            </w:pPr>
            <w:r>
              <w:t>- File type</w:t>
            </w:r>
          </w:p>
          <w:p>
            <w:pPr>
              <w:pStyle w:val="PromptText"/>
            </w:pPr>
            <w:r>
              <w:t>- Folder/path</w:t>
            </w:r>
          </w:p>
          <w:p>
            <w:pPr>
              <w:pStyle w:val="PromptText"/>
            </w:pPr>
            <w:r>
              <w:t>- Owner</w:t>
            </w:r>
          </w:p>
          <w:p>
            <w:pPr>
              <w:pStyle w:val="PromptText"/>
            </w:pPr>
            <w:r>
              <w:t>- Last editor</w:t>
            </w:r>
          </w:p>
          <w:p>
            <w:pPr>
              <w:pStyle w:val="PromptText"/>
            </w:pPr>
            <w:r>
              <w:t>- Created date</w:t>
            </w:r>
          </w:p>
          <w:p>
            <w:pPr>
              <w:pStyle w:val="PromptText"/>
            </w:pPr>
            <w:r>
              <w:t>- Modified date</w:t>
            </w:r>
          </w:p>
          <w:p>
            <w:pPr>
              <w:pStyle w:val="PromptText"/>
            </w:pPr>
            <w:r>
              <w:t>- Shared status if visible</w:t>
            </w:r>
          </w:p>
          <w:p>
            <w:pPr>
              <w:pStyle w:val="PromptText"/>
            </w:pPr>
            <w:r>
              <w:t>- Why it matters</w:t>
            </w:r>
          </w:p>
          <w:p>
            <w:pPr>
              <w:pStyle w:val="PromptText"/>
            </w:pPr>
            <w:r>
              <w:t>- Whether it appears current</w:t>
            </w:r>
          </w:p>
          <w:p>
            <w:pPr>
              <w:pStyle w:val="PromptText"/>
            </w:pPr>
            <w:r>
              <w:t>- Whether it appears duplicate</w:t>
            </w:r>
          </w:p>
          <w:p>
            <w:pPr>
              <w:pStyle w:val="PromptText"/>
            </w:pPr>
            <w:r>
              <w:t>- Whether it directly mentions Owen or only relates generally</w:t>
            </w:r>
          </w:p>
          <w:p>
            <w:pPr>
              <w:pStyle w:val="PromptText"/>
            </w:pPr>
            <w:r/>
          </w:p>
          <w:p>
            <w:pPr>
              <w:pStyle w:val="PromptText"/>
            </w:pPr>
            <w:r>
              <w:t>3. Find all files involving Jordyn Waters and onboarding.</w:t>
            </w:r>
          </w:p>
          <w:p>
            <w:pPr>
              <w:pStyle w:val="PromptText"/>
            </w:pPr>
            <w:r>
              <w:t>For every result, determine:</w:t>
            </w:r>
          </w:p>
          <w:p>
            <w:pPr>
              <w:pStyle w:val="PromptText"/>
            </w:pPr>
            <w:r>
              <w:t>- Whether Jordyn owned, edited, shared, or was referenced in the file</w:t>
            </w:r>
          </w:p>
          <w:p>
            <w:pPr>
              <w:pStyle w:val="PromptText"/>
            </w:pPr>
            <w:r>
              <w:t>- Whether Jordyn appears to have handled onboarding</w:t>
            </w:r>
          </w:p>
          <w:p>
            <w:pPr>
              <w:pStyle w:val="PromptText"/>
            </w:pPr>
            <w:r>
              <w:t>- Whether the file shows Jordyn had process knowledge</w:t>
            </w:r>
          </w:p>
          <w:p>
            <w:pPr>
              <w:pStyle w:val="PromptText"/>
            </w:pPr>
            <w:r>
              <w:t>- Whether the file shows onboarding ownership by Jordyn or someone else</w:t>
            </w:r>
          </w:p>
          <w:p>
            <w:pPr>
              <w:pStyle w:val="PromptText"/>
            </w:pPr>
            <w:r/>
          </w:p>
          <w:p>
            <w:pPr>
              <w:pStyle w:val="PromptText"/>
            </w:pPr>
            <w:r>
              <w:t>4. Locate the newest onboarding PowerPoint.</w:t>
            </w:r>
          </w:p>
          <w:p>
            <w:pPr>
              <w:pStyle w:val="PromptText"/>
            </w:pPr>
            <w:r>
              <w:t>Specifically identify:</w:t>
            </w:r>
          </w:p>
          <w:p>
            <w:pPr>
              <w:pStyle w:val="PromptText"/>
            </w:pPr>
            <w:r>
              <w:t>- THM New Team Member Orientation – Day One March 2026.pptx</w:t>
            </w:r>
          </w:p>
          <w:p>
            <w:pPr>
              <w:pStyle w:val="PromptText"/>
            </w:pPr>
            <w:r>
              <w:t>- Any newer version</w:t>
            </w:r>
          </w:p>
          <w:p>
            <w:pPr>
              <w:pStyle w:val="PromptText"/>
            </w:pPr>
            <w:r>
              <w:t>- Any duplicate version</w:t>
            </w:r>
          </w:p>
          <w:p>
            <w:pPr>
              <w:pStyle w:val="PromptText"/>
            </w:pPr>
            <w:r>
              <w:t>- Any CTS / THM / Google / Haskell onboarding deck</w:t>
            </w:r>
          </w:p>
          <w:p>
            <w:pPr>
              <w:pStyle w:val="PromptText"/>
            </w:pPr>
            <w:r>
              <w:t>- Any Day One orientation deck</w:t>
            </w:r>
          </w:p>
          <w:p>
            <w:pPr>
              <w:pStyle w:val="PromptText"/>
            </w:pPr>
            <w:r/>
          </w:p>
          <w:p>
            <w:pPr>
              <w:pStyle w:val="PromptText"/>
            </w:pPr>
            <w:r>
              <w:t>For each deck:</w:t>
            </w:r>
          </w:p>
          <w:p>
            <w:pPr>
              <w:pStyle w:val="PromptText"/>
            </w:pPr>
            <w:r>
              <w:t>- File name</w:t>
            </w:r>
          </w:p>
          <w:p>
            <w:pPr>
              <w:pStyle w:val="PromptText"/>
            </w:pPr>
            <w:r>
              <w:t>- Folder/path</w:t>
            </w:r>
          </w:p>
          <w:p>
            <w:pPr>
              <w:pStyle w:val="PromptText"/>
            </w:pPr>
            <w:r>
              <w:t>- Owner</w:t>
            </w:r>
          </w:p>
          <w:p>
            <w:pPr>
              <w:pStyle w:val="PromptText"/>
            </w:pPr>
            <w:r>
              <w:t>- Last editor</w:t>
            </w:r>
          </w:p>
          <w:p>
            <w:pPr>
              <w:pStyle w:val="PromptText"/>
            </w:pPr>
            <w:r>
              <w:t>- Modified date</w:t>
            </w:r>
          </w:p>
          <w:p>
            <w:pPr>
              <w:pStyle w:val="PromptText"/>
            </w:pPr>
            <w:r>
              <w:t>- Whether it appears authoritative</w:t>
            </w:r>
          </w:p>
          <w:p>
            <w:pPr>
              <w:pStyle w:val="PromptText"/>
            </w:pPr>
            <w:r>
              <w:t>- Whether it appears project-specific</w:t>
            </w:r>
          </w:p>
          <w:p>
            <w:pPr>
              <w:pStyle w:val="PromptText"/>
            </w:pPr>
            <w:r>
              <w:t>- Sections included</w:t>
            </w:r>
          </w:p>
          <w:p>
            <w:pPr>
              <w:pStyle w:val="PromptText"/>
            </w:pPr>
            <w:r>
              <w:t>- Missing sections</w:t>
            </w:r>
          </w:p>
          <w:p>
            <w:pPr>
              <w:pStyle w:val="PromptText"/>
            </w:pPr>
            <w:r>
              <w:t>- Whether it includes welcome, forms, location, videos, safety, site walk, introductions, PPE, site access, contacts, or first-day expectations</w:t>
            </w:r>
          </w:p>
          <w:p>
            <w:pPr>
              <w:pStyle w:val="PromptText"/>
            </w:pPr>
            <w:r/>
          </w:p>
          <w:p>
            <w:pPr>
              <w:pStyle w:val="PromptText"/>
            </w:pPr>
            <w:r>
              <w:t>5. Find all onboarding forms.</w:t>
            </w:r>
          </w:p>
          <w:p>
            <w:pPr>
              <w:pStyle w:val="PromptText"/>
            </w:pPr>
            <w:r>
              <w:t>Identify:</w:t>
            </w:r>
          </w:p>
          <w:p>
            <w:pPr>
              <w:pStyle w:val="PromptText"/>
            </w:pPr>
            <w:r>
              <w:t>- Form name</w:t>
            </w:r>
          </w:p>
          <w:p>
            <w:pPr>
              <w:pStyle w:val="PromptText"/>
            </w:pPr>
            <w:r>
              <w:t>- Purpose</w:t>
            </w:r>
          </w:p>
          <w:p>
            <w:pPr>
              <w:pStyle w:val="PromptText"/>
            </w:pPr>
            <w:r>
              <w:t>- Folder/path</w:t>
            </w:r>
          </w:p>
          <w:p>
            <w:pPr>
              <w:pStyle w:val="PromptText"/>
            </w:pPr>
            <w:r>
              <w:t>- Owner</w:t>
            </w:r>
          </w:p>
          <w:p>
            <w:pPr>
              <w:pStyle w:val="PromptText"/>
            </w:pPr>
            <w:r>
              <w:t>- Last modified date</w:t>
            </w:r>
          </w:p>
          <w:p>
            <w:pPr>
              <w:pStyle w:val="PromptText"/>
            </w:pPr>
            <w:r>
              <w:t>- Whether current</w:t>
            </w:r>
          </w:p>
          <w:p>
            <w:pPr>
              <w:pStyle w:val="PromptText"/>
            </w:pPr>
            <w:r>
              <w:t>- Whether tied to HR, payroll, I-9, direct deposit, emergency contact, safety, site access, FCA, PPE, or policy acknowledgments</w:t>
            </w:r>
          </w:p>
          <w:p>
            <w:pPr>
              <w:pStyle w:val="PromptText"/>
            </w:pPr>
            <w:r>
              <w:t>- Whether it appears part of a standard packet</w:t>
            </w:r>
          </w:p>
          <w:p>
            <w:pPr>
              <w:pStyle w:val="PromptText"/>
            </w:pPr>
            <w:r>
              <w:t>- Whether it appears scattered or centralized</w:t>
            </w:r>
          </w:p>
          <w:p>
            <w:pPr>
              <w:pStyle w:val="PromptText"/>
            </w:pPr>
            <w:r/>
          </w:p>
          <w:p>
            <w:pPr>
              <w:pStyle w:val="PromptText"/>
            </w:pPr>
            <w:r>
              <w:t>6. Find all location and safety materials.</w:t>
            </w:r>
          </w:p>
          <w:p>
            <w:pPr>
              <w:pStyle w:val="PromptText"/>
            </w:pPr>
            <w:r>
              <w:t>Search for:</w:t>
            </w:r>
          </w:p>
          <w:p>
            <w:pPr>
              <w:pStyle w:val="PromptText"/>
            </w:pPr>
            <w:r>
              <w:t>- Site Map.pdf</w:t>
            </w:r>
          </w:p>
          <w:p>
            <w:pPr>
              <w:pStyle w:val="PromptText"/>
            </w:pPr>
            <w:r>
              <w:t>- Safety orientation</w:t>
            </w:r>
          </w:p>
          <w:p>
            <w:pPr>
              <w:pStyle w:val="PromptText"/>
            </w:pPr>
            <w:r>
              <w:t>- Required videos</w:t>
            </w:r>
          </w:p>
          <w:p>
            <w:pPr>
              <w:pStyle w:val="PromptText"/>
            </w:pPr>
            <w:r>
              <w:t>- First-day videos</w:t>
            </w:r>
          </w:p>
          <w:p>
            <w:pPr>
              <w:pStyle w:val="PromptText"/>
            </w:pPr>
            <w:r>
              <w:t>- PPE</w:t>
            </w:r>
          </w:p>
          <w:p>
            <w:pPr>
              <w:pStyle w:val="PromptText"/>
            </w:pPr>
            <w:r>
              <w:t>- Badging</w:t>
            </w:r>
          </w:p>
          <w:p>
            <w:pPr>
              <w:pStyle w:val="PromptText"/>
            </w:pPr>
            <w:r>
              <w:t>- Site access</w:t>
            </w:r>
          </w:p>
          <w:p>
            <w:pPr>
              <w:pStyle w:val="PromptText"/>
            </w:pPr>
            <w:r>
              <w:t>- Emergency procedures</w:t>
            </w:r>
          </w:p>
          <w:p>
            <w:pPr>
              <w:pStyle w:val="PromptText"/>
            </w:pPr>
            <w:r>
              <w:t>- Hazard communication</w:t>
            </w:r>
          </w:p>
          <w:p>
            <w:pPr>
              <w:pStyle w:val="PromptText"/>
            </w:pPr>
            <w:r>
              <w:t>- Parking</w:t>
            </w:r>
          </w:p>
          <w:p>
            <w:pPr>
              <w:pStyle w:val="PromptText"/>
            </w:pPr>
            <w:r>
              <w:t>- Check-in</w:t>
            </w:r>
          </w:p>
          <w:p>
            <w:pPr>
              <w:pStyle w:val="PromptText"/>
            </w:pPr>
            <w:r>
              <w:t>- Trailer location</w:t>
            </w:r>
          </w:p>
          <w:p>
            <w:pPr>
              <w:pStyle w:val="PromptText"/>
            </w:pPr>
            <w:r>
              <w:t>- Site walk</w:t>
            </w:r>
          </w:p>
          <w:p>
            <w:pPr>
              <w:pStyle w:val="PromptText"/>
            </w:pPr>
            <w:r>
              <w:t>- Introductions</w:t>
            </w:r>
          </w:p>
          <w:p>
            <w:pPr>
              <w:pStyle w:val="PromptText"/>
            </w:pPr>
            <w:r>
              <w:t>- Any Google / Haskell / THM site-specific safety requirements</w:t>
            </w:r>
          </w:p>
          <w:p>
            <w:pPr>
              <w:pStyle w:val="PromptText"/>
            </w:pPr>
            <w:r/>
          </w:p>
          <w:p>
            <w:pPr>
              <w:pStyle w:val="PromptText"/>
            </w:pPr>
            <w:r>
              <w:t>7. Find evidence of process ownership.</w:t>
            </w:r>
          </w:p>
          <w:p>
            <w:pPr>
              <w:pStyle w:val="PromptText"/>
            </w:pPr>
            <w:r>
              <w:t>Look for:</w:t>
            </w:r>
          </w:p>
          <w:p>
            <w:pPr>
              <w:pStyle w:val="PromptText"/>
            </w:pPr>
            <w:r>
              <w:t>- Onboarding SOPs</w:t>
            </w:r>
          </w:p>
          <w:p>
            <w:pPr>
              <w:pStyle w:val="PromptText"/>
            </w:pPr>
            <w:r>
              <w:t>- Checklists</w:t>
            </w:r>
          </w:p>
          <w:p>
            <w:pPr>
              <w:pStyle w:val="PromptText"/>
            </w:pPr>
            <w:r>
              <w:t>- Responsibility matrices</w:t>
            </w:r>
          </w:p>
          <w:p>
            <w:pPr>
              <w:pStyle w:val="PromptText"/>
            </w:pPr>
            <w:r>
              <w:t>- Instructions from leadership</w:t>
            </w:r>
          </w:p>
          <w:p>
            <w:pPr>
              <w:pStyle w:val="PromptText"/>
            </w:pPr>
            <w:r>
              <w:t>- Files showing who sends welcome emails</w:t>
            </w:r>
          </w:p>
          <w:p>
            <w:pPr>
              <w:pStyle w:val="PromptText"/>
            </w:pPr>
            <w:r>
              <w:t>- Templates created or edited by Jordyn</w:t>
            </w:r>
          </w:p>
          <w:p>
            <w:pPr>
              <w:pStyle w:val="PromptText"/>
            </w:pPr>
            <w:r>
              <w:t>- Templates created or edited by me</w:t>
            </w:r>
          </w:p>
          <w:p>
            <w:pPr>
              <w:pStyle w:val="PromptText"/>
            </w:pPr>
            <w:r>
              <w:t>- Folders owned by Jordyn</w:t>
            </w:r>
          </w:p>
          <w:p>
            <w:pPr>
              <w:pStyle w:val="PromptText"/>
            </w:pPr>
            <w:r>
              <w:t>- Folders owned by HR</w:t>
            </w:r>
          </w:p>
          <w:p>
            <w:pPr>
              <w:pStyle w:val="PromptText"/>
            </w:pPr>
            <w:r>
              <w:t>- Files I may not have owned or controlled</w:t>
            </w:r>
          </w:p>
          <w:p>
            <w:pPr>
              <w:pStyle w:val="PromptText"/>
            </w:pPr>
            <w:r/>
          </w:p>
          <w:p>
            <w:pPr>
              <w:pStyle w:val="PromptText"/>
            </w:pPr>
            <w:r>
              <w:t>8. Find evidence of access/resource problems.</w:t>
            </w:r>
          </w:p>
          <w:p>
            <w:pPr>
              <w:pStyle w:val="PromptText"/>
            </w:pPr>
            <w:r>
              <w:t>Look for:</w:t>
            </w:r>
          </w:p>
          <w:p>
            <w:pPr>
              <w:pStyle w:val="PromptText"/>
            </w:pPr>
            <w:r>
              <w:t>- Permission issues</w:t>
            </w:r>
          </w:p>
          <w:p>
            <w:pPr>
              <w:pStyle w:val="PromptText"/>
            </w:pPr>
            <w:r>
              <w:t>- Files in restricted folders</w:t>
            </w:r>
          </w:p>
          <w:p>
            <w:pPr>
              <w:pStyle w:val="PromptText"/>
            </w:pPr>
            <w:r>
              <w:t>- Missing links</w:t>
            </w:r>
          </w:p>
          <w:p>
            <w:pPr>
              <w:pStyle w:val="PromptText"/>
            </w:pPr>
            <w:r>
              <w:t>- Documents that were not in a centralized location</w:t>
            </w:r>
          </w:p>
          <w:p>
            <w:pPr>
              <w:pStyle w:val="PromptText"/>
            </w:pPr>
            <w:r>
              <w:t>- Duplicates across folders</w:t>
            </w:r>
          </w:p>
          <w:p>
            <w:pPr>
              <w:pStyle w:val="PromptText"/>
            </w:pPr>
            <w:r>
              <w:t>- Old files with newer copies</w:t>
            </w:r>
          </w:p>
          <w:p>
            <w:pPr>
              <w:pStyle w:val="PromptText"/>
            </w:pPr>
            <w:r>
              <w:t>- Any evidence that a reasonable person would not know which file was authoritative without guidance</w:t>
            </w:r>
          </w:p>
          <w:p>
            <w:pPr>
              <w:pStyle w:val="PromptText"/>
            </w:pPr>
            <w:r/>
          </w:p>
          <w:p>
            <w:pPr>
              <w:pStyle w:val="PromptText"/>
            </w:pPr>
            <w:r>
              <w:t>9. Find evidence relevant to termination narrative.</w:t>
            </w:r>
          </w:p>
          <w:p>
            <w:pPr>
              <w:pStyle w:val="PromptText"/>
            </w:pPr>
            <w:r>
              <w:t>Search for documents that may relate to:</w:t>
            </w:r>
          </w:p>
          <w:p>
            <w:pPr>
              <w:pStyle w:val="PromptText"/>
            </w:pPr>
            <w:r>
              <w:t>- My responsibilities</w:t>
            </w:r>
          </w:p>
          <w:p>
            <w:pPr>
              <w:pStyle w:val="PromptText"/>
            </w:pPr>
            <w:r>
              <w:t>- My job duties</w:t>
            </w:r>
          </w:p>
          <w:p>
            <w:pPr>
              <w:pStyle w:val="PromptText"/>
            </w:pPr>
            <w:r>
              <w:t>- HR onboarding ownership</w:t>
            </w:r>
          </w:p>
          <w:p>
            <w:pPr>
              <w:pStyle w:val="PromptText"/>
            </w:pPr>
            <w:r>
              <w:t>- Project onboarding process</w:t>
            </w:r>
          </w:p>
          <w:p>
            <w:pPr>
              <w:pStyle w:val="PromptText"/>
            </w:pPr>
            <w:r>
              <w:t>- Any performance expectations</w:t>
            </w:r>
          </w:p>
          <w:p>
            <w:pPr>
              <w:pStyle w:val="PromptText"/>
            </w:pPr>
            <w:r>
              <w:t>- Any missed deliverables</w:t>
            </w:r>
          </w:p>
          <w:p>
            <w:pPr>
              <w:pStyle w:val="PromptText"/>
            </w:pPr>
            <w:r>
              <w:t>- Any urgent requests</w:t>
            </w:r>
          </w:p>
          <w:p>
            <w:pPr>
              <w:pStyle w:val="PromptText"/>
            </w:pPr>
            <w:r>
              <w:t>- Any task lists</w:t>
            </w:r>
          </w:p>
          <w:p>
            <w:pPr>
              <w:pStyle w:val="PromptText"/>
            </w:pPr>
            <w:r>
              <w:t>- Any checklists</w:t>
            </w:r>
          </w:p>
          <w:p>
            <w:pPr>
              <w:pStyle w:val="PromptText"/>
            </w:pPr>
            <w:r>
              <w:t>- Any status reports</w:t>
            </w:r>
          </w:p>
          <w:p>
            <w:pPr>
              <w:pStyle w:val="PromptText"/>
            </w:pPr>
            <w:r>
              <w:t>- Any documentation that supports or contradicts claims about my work</w:t>
            </w:r>
          </w:p>
          <w:p>
            <w:pPr>
              <w:pStyle w:val="PromptText"/>
            </w:pPr>
            <w:r/>
          </w:p>
          <w:p>
            <w:pPr>
              <w:pStyle w:val="PromptText"/>
            </w:pPr>
            <w:r>
              <w:t>Output format:</w:t>
            </w:r>
          </w:p>
          <w:p>
            <w:pPr>
              <w:pStyle w:val="PromptText"/>
            </w:pPr>
            <w:r/>
          </w:p>
          <w:p>
            <w:pPr>
              <w:pStyle w:val="PromptText"/>
            </w:pPr>
            <w:r>
              <w:t>A. Executive Discovery Summary</w:t>
            </w:r>
          </w:p>
          <w:p>
            <w:pPr>
              <w:pStyle w:val="PromptText"/>
            </w:pPr>
            <w:r>
              <w:t>Summarize what was found, what appears most relevant, and what is still missing.</w:t>
            </w:r>
          </w:p>
          <w:p>
            <w:pPr>
              <w:pStyle w:val="PromptText"/>
            </w:pPr>
            <w:r/>
          </w:p>
          <w:p>
            <w:pPr>
              <w:pStyle w:val="PromptText"/>
            </w:pPr>
            <w:r>
              <w:t>B. Most Relevant Files Found</w:t>
            </w:r>
          </w:p>
          <w:p>
            <w:pPr>
              <w:pStyle w:val="PromptText"/>
            </w:pPr>
            <w:r>
              <w:t>For each file:</w:t>
            </w:r>
          </w:p>
          <w:p>
            <w:pPr>
              <w:pStyle w:val="PromptText"/>
            </w:pPr>
            <w:r>
              <w:t>- File name</w:t>
            </w:r>
          </w:p>
          <w:p>
            <w:pPr>
              <w:pStyle w:val="PromptText"/>
            </w:pPr>
            <w:r>
              <w:t>- Type</w:t>
            </w:r>
          </w:p>
          <w:p>
            <w:pPr>
              <w:pStyle w:val="PromptText"/>
            </w:pPr>
            <w:r>
              <w:t>- Folder/path</w:t>
            </w:r>
          </w:p>
          <w:p>
            <w:pPr>
              <w:pStyle w:val="PromptText"/>
            </w:pPr>
            <w:r>
              <w:t>- Owner</w:t>
            </w:r>
          </w:p>
          <w:p>
            <w:pPr>
              <w:pStyle w:val="PromptText"/>
            </w:pPr>
            <w:r>
              <w:t>- Last editor</w:t>
            </w:r>
          </w:p>
          <w:p>
            <w:pPr>
              <w:pStyle w:val="PromptText"/>
            </w:pPr>
            <w:r>
              <w:t>- Created date</w:t>
            </w:r>
          </w:p>
          <w:p>
            <w:pPr>
              <w:pStyle w:val="PromptText"/>
            </w:pPr>
            <w:r>
              <w:t>- Modified date</w:t>
            </w:r>
          </w:p>
          <w:p>
            <w:pPr>
              <w:pStyle w:val="PromptText"/>
            </w:pPr>
            <w:r>
              <w:t>- Relevance</w:t>
            </w:r>
          </w:p>
          <w:p>
            <w:pPr>
              <w:pStyle w:val="PromptText"/>
            </w:pPr>
            <w:r>
              <w:t>- Current/outdated/duplicate/uncertain</w:t>
            </w:r>
          </w:p>
          <w:p>
            <w:pPr>
              <w:pStyle w:val="PromptText"/>
            </w:pPr>
            <w:r>
              <w:t>- Directly tied to CTS / Haskell / Google / THM: yes/no</w:t>
            </w:r>
          </w:p>
          <w:p>
            <w:pPr>
              <w:pStyle w:val="PromptText"/>
            </w:pPr>
            <w:r>
              <w:t>- Directly tied to Owen Tucker: yes/no</w:t>
            </w:r>
          </w:p>
          <w:p>
            <w:pPr>
              <w:pStyle w:val="PromptText"/>
            </w:pPr>
            <w:r>
              <w:t>- Directly tied to Jordyn Waters: yes/no</w:t>
            </w:r>
          </w:p>
          <w:p>
            <w:pPr>
              <w:pStyle w:val="PromptText"/>
            </w:pPr>
            <w:r>
              <w:t>- Evidence value: high/medium/low</w:t>
            </w:r>
          </w:p>
          <w:p>
            <w:pPr>
              <w:pStyle w:val="PromptText"/>
            </w:pPr>
            <w:r/>
          </w:p>
          <w:p>
            <w:pPr>
              <w:pStyle w:val="PromptText"/>
            </w:pPr>
            <w:r>
              <w:t>C. Owen Tucker Evidence</w:t>
            </w:r>
          </w:p>
          <w:p>
            <w:pPr>
              <w:pStyle w:val="PromptText"/>
            </w:pPr>
            <w:r>
              <w:t>List every Owen-specific file or reference.</w:t>
            </w:r>
          </w:p>
          <w:p>
            <w:pPr>
              <w:pStyle w:val="PromptText"/>
            </w:pPr>
            <w:r/>
          </w:p>
          <w:p>
            <w:pPr>
              <w:pStyle w:val="PromptText"/>
            </w:pPr>
            <w:r>
              <w:t>D. Jordyn Waters Onboarding Evidence</w:t>
            </w:r>
          </w:p>
          <w:p>
            <w:pPr>
              <w:pStyle w:val="PromptText"/>
            </w:pPr>
            <w:r>
              <w:t>List every file showing Jordyn’s involvement, ownership, authorship, editing, sharing, or process knowledge.</w:t>
            </w:r>
          </w:p>
          <w:p>
            <w:pPr>
              <w:pStyle w:val="PromptText"/>
            </w:pPr>
            <w:r/>
          </w:p>
          <w:p>
            <w:pPr>
              <w:pStyle w:val="PromptText"/>
            </w:pPr>
            <w:r>
              <w:t>E. Onboarding PowerPoint Review</w:t>
            </w:r>
          </w:p>
          <w:p>
            <w:pPr>
              <w:pStyle w:val="PromptText"/>
            </w:pPr>
            <w:r>
              <w:t>Identify the newest deck and compare all relevant decks.</w:t>
            </w:r>
          </w:p>
          <w:p>
            <w:pPr>
              <w:pStyle w:val="PromptText"/>
            </w:pPr>
            <w:r/>
          </w:p>
          <w:p>
            <w:pPr>
              <w:pStyle w:val="PromptText"/>
            </w:pPr>
            <w:r>
              <w:t>F. Forms / Documents Review</w:t>
            </w:r>
          </w:p>
          <w:p>
            <w:pPr>
              <w:pStyle w:val="PromptText"/>
            </w:pPr>
            <w:r>
              <w:t>List every onboarding form and document.</w:t>
            </w:r>
          </w:p>
          <w:p>
            <w:pPr>
              <w:pStyle w:val="PromptText"/>
            </w:pPr>
            <w:r/>
          </w:p>
          <w:p>
            <w:pPr>
              <w:pStyle w:val="PromptText"/>
            </w:pPr>
            <w:r>
              <w:t>G. Location / Safety / Site Access Review</w:t>
            </w:r>
          </w:p>
          <w:p>
            <w:pPr>
              <w:pStyle w:val="PromptText"/>
            </w:pPr>
            <w:r>
              <w:t>List all site maps, safety materials, videos, PPE instructions, badging/site access materials, parking/check-in details, and site walk information.</w:t>
            </w:r>
          </w:p>
          <w:p>
            <w:pPr>
              <w:pStyle w:val="PromptText"/>
            </w:pPr>
            <w:r/>
          </w:p>
          <w:p>
            <w:pPr>
              <w:pStyle w:val="PromptText"/>
            </w:pPr>
            <w:r>
              <w:t>H. Process Ownership Review</w:t>
            </w:r>
          </w:p>
          <w:p>
            <w:pPr>
              <w:pStyle w:val="PromptText"/>
            </w:pPr>
            <w:r>
              <w:t>Identify who appears to own or control each onboarding component.</w:t>
            </w:r>
          </w:p>
          <w:p>
            <w:pPr>
              <w:pStyle w:val="PromptText"/>
            </w:pPr>
            <w:r/>
          </w:p>
          <w:p>
            <w:pPr>
              <w:pStyle w:val="PromptText"/>
            </w:pPr>
            <w:r>
              <w:t>I. Access / Organization Problems</w:t>
            </w:r>
          </w:p>
          <w:p>
            <w:pPr>
              <w:pStyle w:val="PromptText"/>
            </w:pPr>
            <w:r>
              <w:t>Identify duplicates, outdated files, restricted files, unclear ownership, scattered folders, missing SOPs, or anything showing the process was not centralized.</w:t>
            </w:r>
          </w:p>
          <w:p>
            <w:pPr>
              <w:pStyle w:val="PromptText"/>
            </w:pPr>
            <w:r/>
          </w:p>
          <w:p>
            <w:pPr>
              <w:pStyle w:val="PromptText"/>
            </w:pPr>
            <w:r>
              <w:t>J. Termination-Relevant Evidence</w:t>
            </w:r>
          </w:p>
          <w:p>
            <w:pPr>
              <w:pStyle w:val="PromptText"/>
            </w:pPr>
            <w:r>
              <w:t>List anything that may support, contradict, or contextualize the termination rationale.</w:t>
            </w:r>
          </w:p>
          <w:p>
            <w:pPr>
              <w:pStyle w:val="PromptText"/>
            </w:pPr>
            <w:r/>
          </w:p>
          <w:p>
            <w:pPr>
              <w:pStyle w:val="PromptText"/>
            </w:pPr>
            <w:r>
              <w:t>K. Evidence Matrix</w:t>
            </w:r>
          </w:p>
          <w:p>
            <w:pPr>
              <w:pStyle w:val="PromptText"/>
            </w:pPr>
            <w:r>
              <w:t>Create a table:</w:t>
            </w:r>
          </w:p>
          <w:p>
            <w:pPr>
              <w:pStyle w:val="PromptText"/>
            </w:pPr>
            <w:r>
              <w:t>- Evidence ID</w:t>
            </w:r>
          </w:p>
          <w:p>
            <w:pPr>
              <w:pStyle w:val="PromptText"/>
            </w:pPr>
            <w:r>
              <w:t>- File name</w:t>
            </w:r>
          </w:p>
          <w:p>
            <w:pPr>
              <w:pStyle w:val="PromptText"/>
            </w:pPr>
            <w:r>
              <w:t>- Date</w:t>
            </w:r>
          </w:p>
          <w:p>
            <w:pPr>
              <w:pStyle w:val="PromptText"/>
            </w:pPr>
            <w:r>
              <w:t>- Owner/editor</w:t>
            </w:r>
          </w:p>
          <w:p>
            <w:pPr>
              <w:pStyle w:val="PromptText"/>
            </w:pPr>
            <w:r>
              <w:t>- Topic</w:t>
            </w:r>
          </w:p>
          <w:p>
            <w:pPr>
              <w:pStyle w:val="PromptText"/>
            </w:pPr>
            <w:r>
              <w:t>- Key fact</w:t>
            </w:r>
          </w:p>
          <w:p>
            <w:pPr>
              <w:pStyle w:val="PromptText"/>
            </w:pPr>
            <w:r>
              <w:t>- Relevance</w:t>
            </w:r>
          </w:p>
          <w:p>
            <w:pPr>
              <w:pStyle w:val="PromptText"/>
            </w:pPr>
            <w:r>
              <w:t>- Supports issue</w:t>
            </w:r>
          </w:p>
          <w:p>
            <w:pPr>
              <w:pStyle w:val="PromptText"/>
            </w:pPr>
            <w:r>
              <w:t>- Strength</w:t>
            </w:r>
          </w:p>
          <w:p>
            <w:pPr>
              <w:pStyle w:val="PromptText"/>
            </w:pPr>
            <w:r>
              <w:t>- Follow-up needed</w:t>
            </w:r>
          </w:p>
          <w:p>
            <w:pPr>
              <w:pStyle w:val="PromptText"/>
            </w:pPr>
            <w:r/>
          </w:p>
          <w:p>
            <w:pPr>
              <w:pStyle w:val="PromptText"/>
            </w:pPr>
            <w:r>
              <w:t>L. Missing Evidence / Follow-Up</w:t>
            </w:r>
          </w:p>
          <w:p>
            <w:pPr>
              <w:pStyle w:val="PromptText"/>
            </w:pPr>
            <w:r>
              <w:t>List documents that should exist but were not found:</w:t>
            </w:r>
          </w:p>
          <w:p>
            <w:pPr>
              <w:pStyle w:val="PromptText"/>
            </w:pPr>
            <w:r>
              <w:t>- Termination letter</w:t>
            </w:r>
          </w:p>
          <w:p>
            <w:pPr>
              <w:pStyle w:val="PromptText"/>
            </w:pPr>
            <w:r>
              <w:t>- Written reason for termination</w:t>
            </w:r>
          </w:p>
          <w:p>
            <w:pPr>
              <w:pStyle w:val="PromptText"/>
            </w:pPr>
            <w:r>
              <w:t>- Job description</w:t>
            </w:r>
          </w:p>
          <w:p>
            <w:pPr>
              <w:pStyle w:val="PromptText"/>
            </w:pPr>
            <w:r>
              <w:t>- Performance documentation</w:t>
            </w:r>
          </w:p>
          <w:p>
            <w:pPr>
              <w:pStyle w:val="PromptText"/>
            </w:pPr>
            <w:r>
              <w:t>- Warning/coaching records</w:t>
            </w:r>
          </w:p>
          <w:p>
            <w:pPr>
              <w:pStyle w:val="PromptText"/>
            </w:pPr>
            <w:r>
              <w:t>- Onboarding SOP</w:t>
            </w:r>
          </w:p>
          <w:p>
            <w:pPr>
              <w:pStyle w:val="PromptText"/>
            </w:pPr>
            <w:r>
              <w:t>- Owen Tucker email chain</w:t>
            </w:r>
          </w:p>
          <w:p>
            <w:pPr>
              <w:pStyle w:val="PromptText"/>
            </w:pPr>
            <w:r>
              <w:t>- Jordyn onboarding emails</w:t>
            </w:r>
          </w:p>
          <w:p>
            <w:pPr>
              <w:pStyle w:val="PromptText"/>
            </w:pPr>
            <w:r>
              <w:t>- Current onboarding deck</w:t>
            </w:r>
          </w:p>
          <w:p>
            <w:pPr>
              <w:pStyle w:val="PromptText"/>
            </w:pPr>
            <w:r>
              <w:t>- Current forms packet</w:t>
            </w:r>
          </w:p>
          <w:p>
            <w:pPr>
              <w:pStyle w:val="PromptText"/>
            </w:pPr>
            <w:r>
              <w:t>- Access logs</w:t>
            </w:r>
          </w:p>
          <w:p>
            <w:pPr>
              <w:pStyle w:val="PromptText"/>
            </w:pPr>
            <w:r>
              <w:t>- SharePoint permissions</w:t>
            </w:r>
          </w:p>
          <w:p>
            <w:pPr>
              <w:pStyle w:val="PromptText"/>
            </w:pPr>
            <w:r>
              <w:t>- Teams messages</w:t>
            </w:r>
          </w:p>
          <w:p>
            <w:pPr>
              <w:pStyle w:val="PromptText"/>
            </w:pPr>
            <w:r>
              <w:t>- Outlook attachments</w:t>
            </w:r>
          </w:p>
          <w:p>
            <w:pPr>
              <w:pStyle w:val="PromptText"/>
            </w:pPr>
            <w:r/>
          </w:p>
          <w:p>
            <w:pPr>
              <w:pStyle w:val="PromptText"/>
            </w:pPr>
            <w:r>
              <w:t>Rules:</w:t>
            </w:r>
          </w:p>
          <w:p>
            <w:pPr>
              <w:pStyle w:val="PromptText"/>
            </w:pPr>
            <w:r>
              <w:t>Do not guess.</w:t>
            </w:r>
          </w:p>
          <w:p>
            <w:pPr>
              <w:pStyle w:val="PromptText"/>
            </w:pPr>
            <w:r>
              <w:t>Do not make legal conclusions.</w:t>
            </w:r>
          </w:p>
          <w:p>
            <w:pPr>
              <w:pStyle w:val="PromptText"/>
            </w:pPr>
            <w:r>
              <w:t>If something is not found, say “Not found in Google Drive search.”</w:t>
            </w:r>
          </w:p>
          <w:p>
            <w:pPr>
              <w:pStyle w:val="PromptText"/>
            </w:pPr>
            <w:r>
              <w:t>Separate confirmed facts from inference.</w:t>
            </w:r>
          </w:p>
          <w:p>
            <w:pPr>
              <w:pStyle w:val="PromptText"/>
            </w:pPr>
            <w:r>
              <w:t>Preserve file names exactly.</w:t>
            </w:r>
          </w:p>
          <w:p>
            <w:pPr>
              <w:pStyle w:val="PromptText"/>
            </w:pPr>
            <w:r>
              <w:t>Preserve timestamps exactly.</w:t>
            </w:r>
          </w:p>
          <w:p>
            <w:pPr>
              <w:pStyle w:val="PromptText"/>
            </w:pPr>
            <w:r>
              <w:t>Flag duplicates and outdated files.</w:t>
            </w:r>
          </w:p>
          <w:p>
            <w:pPr>
              <w:pStyle w:val="PromptText"/>
            </w:pPr>
            <w:r>
              <w:t>Prioritize CTS / Haskell / Google / THM materials.</w:t>
            </w:r>
          </w:p>
          <w:p>
            <w:pPr>
              <w:pStyle w:val="PromptText"/>
            </w:pPr>
            <w:r>
              <w:t>Prioritize Owen Tucker and Jordyn Waters materials.</w:t>
            </w:r>
          </w:p>
          <w:p>
            <w:pPr>
              <w:pStyle w:val="PromptText"/>
            </w:pPr>
            <w:r>
              <w:t>Prioritize documents showing ownership, access, process clarity, or termination context.</w:t>
            </w:r>
          </w:p>
        </w:tc>
      </w:tr>
    </w:tbl>
    <w:p>
      <w:pPr/>
    </w:p>
    <w:p>
      <w:pPr>
        <w:pStyle w:val="Heading1"/>
      </w:pPr>
      <w:r>
        <w:t>What Was Missing From the Earlier Onboarding Prompts</w:t>
      </w:r>
    </w:p>
    <w:p>
      <w:r>
        <w:t>The earlier prompts were suitable for producing an onboarding packet, but they were not sufficient for a termination review. The purpose has shifted from employee onboarding support to evidentiary reconstruction.</w:t>
      </w:r>
    </w:p>
    <w:tbl>
      <w:tblPr>
        <w:tblStyle w:val="TableGrid"/>
        <w:tblW w:type="auto" w:w="0"/>
        <w:jc w:val="center"/>
        <w:tblLook w:firstColumn="1" w:firstRow="1" w:lastColumn="0" w:lastRow="0" w:noHBand="0" w:noVBand="1" w:val="04A0"/>
      </w:tblPr>
      <w:tblGrid>
        <w:gridCol w:w="5184"/>
        <w:gridCol w:w="5184"/>
      </w:tblGrid>
      <w:tr>
        <w:tc>
          <w:tcPr>
            <w:tcW w:type="dxa" w:w="5184"/>
            <w:shd w:fill="E5E7EB"/>
          </w:tcPr>
          <w:p>
            <w:r>
              <w:rPr>
                <w:b/>
              </w:rPr>
              <w:t>Category</w:t>
            </w:r>
          </w:p>
        </w:tc>
        <w:tc>
          <w:tcPr>
            <w:tcW w:type="dxa" w:w="5184"/>
            <w:shd w:fill="E5E7EB"/>
          </w:tcPr>
          <w:p>
            <w:r>
              <w:rPr>
                <w:b/>
              </w:rPr>
              <w:t>Shift in Analysis</w:t>
            </w:r>
          </w:p>
        </w:tc>
      </w:tr>
      <w:tr>
        <w:tc>
          <w:tcPr>
            <w:tcW w:type="dxa" w:w="5184"/>
          </w:tcPr>
          <w:p>
            <w:r>
              <w:t>Original question</w:t>
            </w:r>
          </w:p>
        </w:tc>
        <w:tc>
          <w:tcPr>
            <w:tcW w:type="dxa" w:w="5184"/>
          </w:tcPr>
          <w:p>
            <w:r>
              <w:t>What does Owen need?</w:t>
            </w:r>
          </w:p>
        </w:tc>
      </w:tr>
      <w:tr>
        <w:tc>
          <w:tcPr>
            <w:tcW w:type="dxa" w:w="5184"/>
          </w:tcPr>
          <w:p>
            <w:r>
              <w:t>Correct termination-review question</w:t>
            </w:r>
          </w:p>
        </w:tc>
        <w:tc>
          <w:tcPr>
            <w:tcW w:type="dxa" w:w="5184"/>
          </w:tcPr>
          <w:p>
            <w:r>
              <w:t>Who knew what, who owned what, when was it assigned, and was the expectation fair, documented, and possible?</w:t>
            </w:r>
          </w:p>
        </w:tc>
      </w:tr>
      <w:tr>
        <w:tc>
          <w:tcPr>
            <w:tcW w:type="dxa" w:w="5184"/>
          </w:tcPr>
          <w:p>
            <w:r>
              <w:t>Original deck review</w:t>
            </w:r>
          </w:p>
        </w:tc>
        <w:tc>
          <w:tcPr>
            <w:tcW w:type="dxa" w:w="5184"/>
          </w:tcPr>
          <w:p>
            <w:r>
              <w:t>Find the newest onboarding deck.</w:t>
            </w:r>
          </w:p>
        </w:tc>
      </w:tr>
      <w:tr>
        <w:tc>
          <w:tcPr>
            <w:tcW w:type="dxa" w:w="5184"/>
          </w:tcPr>
          <w:p>
            <w:r>
              <w:t>Correct deck review</w:t>
            </w:r>
          </w:p>
        </w:tc>
        <w:tc>
          <w:tcPr>
            <w:tcW w:type="dxa" w:w="5184"/>
          </w:tcPr>
          <w:p>
            <w:r>
              <w:t>Identify file ownership, modified dates, duplicate versions, authority, access, and whether the correct version was reasonably discoverable.</w:t>
            </w:r>
          </w:p>
        </w:tc>
      </w:tr>
      <w:tr>
        <w:tc>
          <w:tcPr>
            <w:tcW w:type="dxa" w:w="5184"/>
          </w:tcPr>
          <w:p>
            <w:r>
              <w:t>Original Jordyn review</w:t>
            </w:r>
          </w:p>
        </w:tc>
        <w:tc>
          <w:tcPr>
            <w:tcW w:type="dxa" w:w="5184"/>
          </w:tcPr>
          <w:p>
            <w:r>
              <w:t>What had Jordyn handled?</w:t>
            </w:r>
          </w:p>
        </w:tc>
      </w:tr>
      <w:tr>
        <w:tc>
          <w:tcPr>
            <w:tcW w:type="dxa" w:w="5184"/>
          </w:tcPr>
          <w:p>
            <w:r>
              <w:t>Correct Jordyn review</w:t>
            </w:r>
          </w:p>
        </w:tc>
        <w:tc>
          <w:tcPr>
            <w:tcW w:type="dxa" w:w="5184"/>
          </w:tcPr>
          <w:p>
            <w:r>
              <w:t>Determine whether Jordyn’s involvement shows actual process ownership, institutional knowledge, reliance by leadership, or unclear delegation.</w:t>
            </w:r>
          </w:p>
        </w:tc>
      </w:tr>
      <w:tr>
        <w:tc>
          <w:tcPr>
            <w:tcW w:type="dxa" w:w="5184"/>
          </w:tcPr>
          <w:p>
            <w:r>
              <w:t>Original forms review</w:t>
            </w:r>
          </w:p>
        </w:tc>
        <w:tc>
          <w:tcPr>
            <w:tcW w:type="dxa" w:w="5184"/>
          </w:tcPr>
          <w:p>
            <w:r>
              <w:t>List forms and first-day instructions.</w:t>
            </w:r>
          </w:p>
        </w:tc>
      </w:tr>
      <w:tr>
        <w:tc>
          <w:tcPr>
            <w:tcW w:type="dxa" w:w="5184"/>
          </w:tcPr>
          <w:p>
            <w:r>
              <w:t>Correct forms review</w:t>
            </w:r>
          </w:p>
        </w:tc>
        <w:tc>
          <w:tcPr>
            <w:tcW w:type="dxa" w:w="5184"/>
          </w:tcPr>
          <w:p>
            <w:r>
              <w:t>Determine whether forms/instructions were centralized, current, findable, and available to Garrett.</w:t>
            </w:r>
          </w:p>
        </w:tc>
      </w:tr>
      <w:tr>
        <w:tc>
          <w:tcPr>
            <w:tcW w:type="dxa" w:w="5184"/>
          </w:tcPr>
          <w:p>
            <w:r>
              <w:t>Original gap review</w:t>
            </w:r>
          </w:p>
        </w:tc>
        <w:tc>
          <w:tcPr>
            <w:tcW w:type="dxa" w:w="5184"/>
          </w:tcPr>
          <w:p>
            <w:r>
              <w:t>Identify gaps.</w:t>
            </w:r>
          </w:p>
        </w:tc>
      </w:tr>
      <w:tr>
        <w:tc>
          <w:tcPr>
            <w:tcW w:type="dxa" w:w="5184"/>
          </w:tcPr>
          <w:p>
            <w:r>
              <w:t>Correct gap review</w:t>
            </w:r>
          </w:p>
        </w:tc>
        <w:tc>
          <w:tcPr>
            <w:tcW w:type="dxa" w:w="5184"/>
          </w:tcPr>
          <w:p>
            <w:r>
              <w:t>Tie gaps to risk: missing SOPs, missing assignment clarity, missing access, missing documentation, inconsistent expectations, and unsupported termination rationale.</w:t>
            </w:r>
          </w:p>
        </w:tc>
      </w:tr>
      <w:tr>
        <w:tc>
          <w:tcPr>
            <w:tcW w:type="dxa" w:w="5184"/>
          </w:tcPr>
          <w:p>
            <w:r>
              <w:t>Original workflow review</w:t>
            </w:r>
          </w:p>
        </w:tc>
        <w:tc>
          <w:tcPr>
            <w:tcW w:type="dxa" w:w="5184"/>
          </w:tcPr>
          <w:p>
            <w:r>
              <w:t>Build an onboarding workflow.</w:t>
            </w:r>
          </w:p>
        </w:tc>
      </w:tr>
      <w:tr>
        <w:tc>
          <w:tcPr>
            <w:tcW w:type="dxa" w:w="5184"/>
          </w:tcPr>
          <w:p>
            <w:r>
              <w:t>Correct evidence review</w:t>
            </w:r>
          </w:p>
        </w:tc>
        <w:tc>
          <w:tcPr>
            <w:tcW w:type="dxa" w:w="5184"/>
          </w:tcPr>
          <w:p>
            <w:r>
              <w:t>Build an evidence matrix.</w:t>
            </w:r>
          </w:p>
        </w:tc>
      </w:tr>
    </w:tbl>
    <w:p>
      <w:pPr>
        <w:pStyle w:val="Heading1"/>
      </w:pPr>
      <w:r>
        <w:t>Immediate Preservation Checklist</w:t>
      </w:r>
    </w:p>
    <w:p>
      <w:r>
        <w:t>Preserve everything lawfully. Do not delete, alter, forward, fabricate, or access anything you are no longer authorized to access. Save what you already lawfully possess, keep original timestamps, and create a clean chronology.</w:t>
      </w:r>
    </w:p>
    <w:p>
      <w:pPr>
        <w:pStyle w:val="ListBullet"/>
      </w:pPr>
      <w:r>
        <w:t>Save the termination notice and any written reason for termination.</w:t>
      </w:r>
    </w:p>
    <w:p>
      <w:pPr>
        <w:pStyle w:val="ListBullet"/>
      </w:pPr>
      <w:r>
        <w:t>Save final paycheck communications and any PTO payout policy.</w:t>
      </w:r>
    </w:p>
    <w:p>
      <w:pPr>
        <w:pStyle w:val="ListBullet"/>
      </w:pPr>
      <w:r>
        <w:t>Save the offer letter, job description, handbook, and relevant policies.</w:t>
      </w:r>
    </w:p>
    <w:p>
      <w:pPr>
        <w:pStyle w:val="ListBullet"/>
      </w:pPr>
      <w:r>
        <w:t>Save performance feedback, coaching, warnings, praise, or status updates.</w:t>
      </w:r>
    </w:p>
    <w:p>
      <w:pPr>
        <w:pStyle w:val="ListBullet"/>
      </w:pPr>
      <w:r>
        <w:t>Save Teams screenshots already in lawful possession.</w:t>
      </w:r>
    </w:p>
    <w:p>
      <w:pPr>
        <w:pStyle w:val="ListBullet"/>
      </w:pPr>
      <w:r>
        <w:t>Save emails already in lawful possession.</w:t>
      </w:r>
    </w:p>
    <w:p>
      <w:pPr>
        <w:pStyle w:val="ListBullet"/>
      </w:pPr>
      <w:r>
        <w:t>Save calendar invites and meeting notes.</w:t>
      </w:r>
    </w:p>
    <w:p>
      <w:pPr>
        <w:pStyle w:val="ListBullet"/>
      </w:pPr>
      <w:r>
        <w:t>Save file names, folder paths, metadata, and screenshots showing file locations where lawful.</w:t>
      </w:r>
    </w:p>
    <w:p>
      <w:pPr>
        <w:pStyle w:val="ListBullet"/>
      </w:pPr>
      <w:r>
        <w:t>Save notes from the termination meeting: date, time, who was present, what was said, stated reason, whether you were allowed to respond, whether documents were requested, and when access was cut off.</w:t>
      </w:r>
    </w:p>
    <w:p>
      <w:pPr>
        <w:pStyle w:val="ListBullet"/>
      </w:pPr>
      <w:r>
        <w:t>List witnesses and what each person likely knows.</w:t>
      </w:r>
    </w:p>
    <w:p>
      <w:pPr>
        <w:pStyle w:val="ListBullet"/>
      </w:pPr>
      <w:r>
        <w:t>Avoid emotional outreach to coworkers. If records are requested, keep requests narrow, factual, and professional.</w:t>
      </w:r>
    </w:p>
    <w:p>
      <w:pPr>
        <w:pStyle w:val="Heading1"/>
      </w:pPr>
      <w:r>
        <w:t>Strategic Case Architecture</w:t>
      </w:r>
    </w:p>
    <w:p>
      <w:r>
        <w:rPr>
          <w:b/>
        </w:rPr>
        <w:t xml:space="preserve">The strongest structure now is: </w:t>
      </w:r>
      <w:r>
        <w:t>timeline -&gt; evidence -&gt; ownership -&gt; access -&gt; contradiction -&gt; damages/deadlines.</w:t>
      </w:r>
    </w:p>
    <w:p>
      <w:r>
        <w:t>That sequence protects the integrity of the review because it prevents the case from becoming emotional or speculative. It forces every conclusion to be tied back to a dated source, a speaker, a record, or a documented gap.</w:t>
      </w:r>
    </w:p>
    <w:p>
      <w:pPr>
        <w:pStyle w:val="Heading1"/>
      </w:pPr>
      <w:r>
        <w:t>Practical Deadline Note</w:t>
      </w:r>
    </w:p>
    <w:p>
      <w:r>
        <w:t>This document is not legal advice. It is an evidence organization tool. If there may be discrimination, retaliation, disability/ADA, wage, final-pay, or other employment-law issues, use the file to prepare for attorney review or agency intake as soon as possible.</w:t>
      </w:r>
    </w:p>
    <w:p>
      <w:r>
        <w:t>Common reference points to verify with counsel or the relevant agency: Texas final pay after involuntary separation is generally due within six calendar days under Texas Workforce Commission guidance; EEOC charge deadlines are often 180 days, and sometimes 300 days where a state or local agency enforces a similar law. Confirm the deadline that applies to your specific facts.</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center"/>
    </w:pPr>
    <w:r>
      <w:t>Termination Evidence Reconstruction Prompt Package - CTS / Haskell / Google / THM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eastAsia="Aptos Display"/>
      <w:b/>
      <w:bCs/>
      <w:color w:val="111827"/>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w:hAnsi="Aptos" w:eastAsia="Aptos"/>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w:hAnsi="Aptos" w:eastAsia="Aptos"/>
      <w:b/>
      <w:bCs/>
      <w:color w:val="37415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F293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Text">
    <w:name w:val="Prompt Text"/>
    <w:pPr>
      <w:spacing w:after="30" w:line="240" w:lineRule="auto"/>
      <w:ind w:left="173" w:right="72"/>
    </w:pPr>
    <w:rPr>
      <w:rFonts w:ascii="Consolas" w:hAnsi="Consolas" w:eastAsia="Consolas"/>
      <w:sz w:val="16"/>
    </w:rPr>
  </w:style>
  <w:style w:type="paragraph" w:customStyle="1" w:styleId="Callout">
    <w:name w:val="Callout"/>
    <w:pPr>
      <w:spacing w:before="80" w:after="160"/>
      <w:ind w:left="288" w:right="288"/>
    </w:pPr>
    <w:rPr>
      <w:rFonts w:ascii="Aptos" w:hAnsi="Aptos"/>
      <w:i/>
      <w:sz w:val="20"/>
    </w:rPr>
  </w:style>
  <w:style w:type="paragraph" w:customStyle="1" w:styleId="SmallNote">
    <w:name w:val="Small Note"/>
    <w:pPr>
      <w:spacing w:after="60"/>
    </w:pPr>
    <w:rPr>
      <w:rFonts w:ascii="Aptos" w:hAnsi="Aptos"/>
      <w:color w:val="4B556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Termination Evidence Reconstruction Prompt Package - CTS Haskell Google THM</dc:title>
  <dc:subject>Prompt package for evidence reconstruction after termination</dc:subject>
  <dc:creator>OpenAI</dc:creator>
  <cp:keywords/>
  <dc:description>Generated from user-requested prompt package; prompts preserved with structure.</dc:description>
  <cp:lastModifiedBy/>
  <cp:revision>1</cp:revision>
  <dcterms:created xsi:type="dcterms:W3CDTF">2013-12-23T23:15:00Z</dcterms:created>
  <dcterms:modified xsi:type="dcterms:W3CDTF">2013-12-23T23:15:00Z</dcterms:modified>
  <cp:category/>
</cp:coreProperties>
</file>